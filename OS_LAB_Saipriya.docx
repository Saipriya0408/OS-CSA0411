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5152" w14:textId="77777777" w:rsidR="00736468" w:rsidRDefault="009E3814">
      <w:pPr>
        <w:spacing w:before="1100"/>
        <w:jc w:val="center"/>
      </w:pPr>
      <w:r>
        <w:rPr>
          <w:b/>
          <w:color w:val="1F4E79"/>
          <w:sz w:val="44"/>
        </w:rPr>
        <w:t xml:space="preserve">SIMATS </w:t>
      </w:r>
    </w:p>
    <w:p w14:paraId="1A657428" w14:textId="77777777" w:rsidR="00736468" w:rsidRDefault="009E3814">
      <w:pPr>
        <w:jc w:val="center"/>
      </w:pPr>
      <w:r>
        <w:rPr>
          <w:b/>
          <w:sz w:val="38"/>
        </w:rPr>
        <w:t>OPERATING SYSTEMS LAB RECORD</w:t>
      </w:r>
    </w:p>
    <w:p w14:paraId="4125F34E" w14:textId="77777777" w:rsidR="00736468" w:rsidRDefault="0073646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36468" w14:paraId="305078E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7F3C9D4" w14:textId="77777777" w:rsidR="00736468" w:rsidRDefault="009E3814">
            <w:r>
              <w:t>Name</w:t>
            </w:r>
          </w:p>
        </w:tc>
        <w:tc>
          <w:tcPr>
            <w:tcW w:w="4968" w:type="dxa"/>
            <w:vAlign w:val="center"/>
          </w:tcPr>
          <w:p w14:paraId="0E92C9B2" w14:textId="77777777" w:rsidR="00736468" w:rsidRDefault="009E3814">
            <w:proofErr w:type="spellStart"/>
            <w:r>
              <w:t>Saipriya</w:t>
            </w:r>
            <w:proofErr w:type="spellEnd"/>
            <w:r>
              <w:t xml:space="preserve"> S</w:t>
            </w:r>
          </w:p>
        </w:tc>
      </w:tr>
      <w:tr w:rsidR="00736468" w14:paraId="0A220AD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A3BC59C" w14:textId="77777777" w:rsidR="00736468" w:rsidRDefault="009E3814">
            <w:r>
              <w:t>Registration Number</w:t>
            </w:r>
          </w:p>
        </w:tc>
        <w:tc>
          <w:tcPr>
            <w:tcW w:w="4968" w:type="dxa"/>
            <w:vAlign w:val="center"/>
          </w:tcPr>
          <w:p w14:paraId="0218BD47" w14:textId="77777777" w:rsidR="00736468" w:rsidRDefault="009E3814">
            <w:r>
              <w:t>192365065</w:t>
            </w:r>
          </w:p>
        </w:tc>
      </w:tr>
      <w:tr w:rsidR="00736468" w14:paraId="62666DD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7067681" w14:textId="77777777" w:rsidR="00736468" w:rsidRDefault="009E3814">
            <w:r>
              <w:t>Department</w:t>
            </w:r>
          </w:p>
        </w:tc>
        <w:tc>
          <w:tcPr>
            <w:tcW w:w="4968" w:type="dxa"/>
            <w:vAlign w:val="center"/>
          </w:tcPr>
          <w:p w14:paraId="2DFD1DA1" w14:textId="77777777" w:rsidR="00736468" w:rsidRDefault="009E3814">
            <w:r>
              <w:t xml:space="preserve">Computer </w:t>
            </w:r>
          </w:p>
        </w:tc>
      </w:tr>
      <w:tr w:rsidR="00736468" w14:paraId="5475820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E90044F" w14:textId="77777777" w:rsidR="00736468" w:rsidRDefault="009E3814">
            <w:r>
              <w:t>Academic Year</w:t>
            </w:r>
          </w:p>
        </w:tc>
        <w:tc>
          <w:tcPr>
            <w:tcW w:w="4968" w:type="dxa"/>
            <w:vAlign w:val="center"/>
          </w:tcPr>
          <w:p w14:paraId="4601F735" w14:textId="77777777" w:rsidR="00736468" w:rsidRDefault="009E3814">
            <w:r>
              <w:t>2026–2030</w:t>
            </w:r>
          </w:p>
        </w:tc>
      </w:tr>
      <w:tr w:rsidR="00736468" w14:paraId="40EAAF1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B0ADF60" w14:textId="77777777" w:rsidR="00736468" w:rsidRDefault="009E3814">
            <w:r>
              <w:t>Course</w:t>
            </w:r>
          </w:p>
        </w:tc>
        <w:tc>
          <w:tcPr>
            <w:tcW w:w="4968" w:type="dxa"/>
            <w:vAlign w:val="center"/>
          </w:tcPr>
          <w:p w14:paraId="2B2837A0" w14:textId="77777777" w:rsidR="00736468" w:rsidRDefault="009E3814">
            <w:r>
              <w:t>CSA04 – Operating Systems</w:t>
            </w:r>
          </w:p>
        </w:tc>
      </w:tr>
    </w:tbl>
    <w:p w14:paraId="064D025F" w14:textId="77777777" w:rsidR="00736468" w:rsidRDefault="00736468"/>
    <w:p w14:paraId="53609C46" w14:textId="77777777" w:rsidR="00736468" w:rsidRDefault="00736468">
      <w:pPr>
        <w:jc w:val="center"/>
      </w:pPr>
    </w:p>
    <w:p w14:paraId="3C581840" w14:textId="77777777" w:rsidR="00736468" w:rsidRDefault="009E3814">
      <w:r>
        <w:br w:type="page"/>
      </w:r>
    </w:p>
    <w:p w14:paraId="1AA71B88" w14:textId="77777777" w:rsidR="006F3E84" w:rsidRDefault="006F3E84" w:rsidP="006F3E84">
      <w:pPr>
        <w:pStyle w:val="Heading1"/>
      </w:pPr>
    </w:p>
    <w:p w14:paraId="17D7E070" w14:textId="77777777" w:rsidR="00736468" w:rsidRDefault="009E3814" w:rsidP="006F3E84">
      <w:r>
        <w:t>EXPERIMENT 1</w:t>
      </w:r>
    </w:p>
    <w:p w14:paraId="4FC9ECB9" w14:textId="77777777" w:rsidR="00736468" w:rsidRDefault="009E3814">
      <w:r>
        <w:rPr>
          <w:b/>
          <w:sz w:val="24"/>
        </w:rPr>
        <w:t>Create a new process and display the process ID and parent process ID using system calls</w:t>
      </w:r>
    </w:p>
    <w:p w14:paraId="108B4C5A" w14:textId="77777777" w:rsidR="00736468" w:rsidRDefault="009E3814">
      <w:r>
        <w:rPr>
          <w:b/>
        </w:rPr>
        <w:t xml:space="preserve">Aim: </w:t>
      </w:r>
      <w:r>
        <w:t xml:space="preserve">To create a new process using </w:t>
      </w:r>
      <w:proofErr w:type="gramStart"/>
      <w:r>
        <w:t>fork(</w:t>
      </w:r>
      <w:proofErr w:type="gramEnd"/>
      <w:r>
        <w:t>) and display the process ID and its parent process ID using getpid() and getppid().</w:t>
      </w:r>
    </w:p>
    <w:p w14:paraId="4AFCD5B0" w14:textId="77777777" w:rsidR="006F3E84" w:rsidRDefault="009E3814">
      <w:pPr>
        <w:rPr>
          <w:b/>
        </w:rPr>
      </w:pPr>
      <w:r>
        <w:rPr>
          <w:b/>
        </w:rPr>
        <w:t xml:space="preserve">Procedure: </w:t>
      </w:r>
    </w:p>
    <w:p w14:paraId="609E953B" w14:textId="77777777" w:rsidR="006F3E84" w:rsidRDefault="009E3814">
      <w:r>
        <w:t>1. Include the required header files.</w:t>
      </w:r>
    </w:p>
    <w:p w14:paraId="3ECFDF89" w14:textId="77777777" w:rsidR="006F3E84" w:rsidRDefault="009E3814">
      <w:r>
        <w:t xml:space="preserve"> 2. Call </w:t>
      </w:r>
      <w:proofErr w:type="gramStart"/>
      <w:r>
        <w:t>fork(</w:t>
      </w:r>
      <w:proofErr w:type="gramEnd"/>
      <w:r>
        <w:t xml:space="preserve">) to create a child process. </w:t>
      </w:r>
    </w:p>
    <w:p w14:paraId="47BF6236" w14:textId="77777777" w:rsidR="006F3E84" w:rsidRDefault="009E3814">
      <w:r>
        <w:t xml:space="preserve">3. Check the return value of </w:t>
      </w:r>
      <w:proofErr w:type="gramStart"/>
      <w:r>
        <w:t>fork(</w:t>
      </w:r>
      <w:proofErr w:type="gramEnd"/>
      <w:r>
        <w:t xml:space="preserve">). </w:t>
      </w:r>
    </w:p>
    <w:p w14:paraId="14278A7C" w14:textId="77777777" w:rsidR="006F3E84" w:rsidRDefault="009E3814">
      <w:r>
        <w:t>4. Display the process ID and parent process ID in the parent and child processes.</w:t>
      </w:r>
    </w:p>
    <w:p w14:paraId="4BF87ADB" w14:textId="77777777" w:rsidR="00736468" w:rsidRDefault="009E3814">
      <w:r>
        <w:t xml:space="preserve"> 5. Wait for the child process to finish.</w:t>
      </w:r>
    </w:p>
    <w:p w14:paraId="168E0C29" w14:textId="77777777" w:rsidR="00736468" w:rsidRDefault="009E3814">
      <w:pPr>
        <w:pStyle w:val="Heading2"/>
      </w:pPr>
      <w:r>
        <w:t>Program (C)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48AE4C6C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62754A3F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#include &lt;stdio.h&gt;</w:t>
            </w:r>
            <w:r>
              <w:rPr>
                <w:rFonts w:ascii="Consolas" w:hAnsi="Consolas"/>
                <w:sz w:val="16"/>
              </w:rPr>
              <w:br/>
              <w:t>#include &lt;unistd.h&gt;</w:t>
            </w:r>
            <w:r>
              <w:rPr>
                <w:rFonts w:ascii="Consolas" w:hAnsi="Consolas"/>
                <w:sz w:val="16"/>
              </w:rPr>
              <w:br/>
              <w:t>#include &lt;sys/types.h&gt;</w:t>
            </w:r>
            <w:r>
              <w:rPr>
                <w:rFonts w:ascii="Consolas" w:hAnsi="Consolas"/>
                <w:sz w:val="16"/>
              </w:rPr>
              <w:br/>
              <w:t>#include &lt;sys/wait.h&gt;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int main(void)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pid_t pid = fork();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(pid &lt; 0) {</w:t>
            </w:r>
            <w:r>
              <w:rPr>
                <w:rFonts w:ascii="Consolas" w:hAnsi="Consolas"/>
                <w:sz w:val="16"/>
              </w:rPr>
              <w:br/>
              <w:t xml:space="preserve">        perror("fork failed");</w:t>
            </w:r>
            <w:r>
              <w:rPr>
                <w:rFonts w:ascii="Consolas" w:hAnsi="Consolas"/>
                <w:sz w:val="16"/>
              </w:rPr>
              <w:br/>
              <w:t xml:space="preserve">        return 1;</w:t>
            </w:r>
            <w:r>
              <w:rPr>
                <w:rFonts w:ascii="Consolas" w:hAnsi="Consolas"/>
                <w:sz w:val="16"/>
              </w:rPr>
              <w:br/>
              <w:t xml:space="preserve">    } else if (pid == 0) {</w:t>
            </w:r>
            <w:r>
              <w:rPr>
                <w:rFonts w:ascii="Consolas" w:hAnsi="Consolas"/>
                <w:sz w:val="16"/>
              </w:rPr>
              <w:br/>
              <w:t xml:space="preserve">        printf("Child Process ID: %d\n", (int)getpid());</w:t>
            </w:r>
            <w:r>
              <w:rPr>
                <w:rFonts w:ascii="Consolas" w:hAnsi="Consolas"/>
                <w:sz w:val="16"/>
              </w:rPr>
              <w:br/>
              <w:t xml:space="preserve">        printf("Child Parent Process ID: %d\n", (int)getppid());</w:t>
            </w:r>
            <w:r>
              <w:rPr>
                <w:rFonts w:ascii="Consolas" w:hAnsi="Consolas"/>
                <w:sz w:val="16"/>
              </w:rPr>
              <w:br/>
              <w:t xml:space="preserve">    } else {</w:t>
            </w:r>
            <w:r>
              <w:rPr>
                <w:rFonts w:ascii="Consolas" w:hAnsi="Consolas"/>
                <w:sz w:val="16"/>
              </w:rPr>
              <w:br/>
              <w:t xml:space="preserve">        printf("Parent Process ID: %d\n", (int)getpid());</w:t>
            </w:r>
            <w:r>
              <w:rPr>
                <w:rFonts w:ascii="Consolas" w:hAnsi="Consolas"/>
                <w:sz w:val="16"/>
              </w:rPr>
              <w:br/>
              <w:t xml:space="preserve">        printf("Child Process ID returned to parent: %d\n", (int)pid);</w:t>
            </w:r>
            <w:r>
              <w:rPr>
                <w:rFonts w:ascii="Consolas" w:hAnsi="Consolas"/>
                <w:sz w:val="16"/>
              </w:rPr>
              <w:br/>
              <w:t xml:space="preserve">        wait(NULL);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return 0;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1B69689" w14:textId="77777777" w:rsidR="00736468" w:rsidRDefault="00736468">
      <w:pPr>
        <w:spacing w:after="0"/>
      </w:pPr>
    </w:p>
    <w:p w14:paraId="34B9F4AA" w14:textId="77777777" w:rsidR="00736468" w:rsidRDefault="009E3814">
      <w:pPr>
        <w:pStyle w:val="Heading2"/>
      </w:pPr>
      <w:r>
        <w:t>Sample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628985A2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5CEBF100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 xml:space="preserve">Parent Process ID: </w:t>
            </w:r>
            <w:r w:rsidR="00883154">
              <w:rPr>
                <w:rFonts w:ascii="Consolas" w:hAnsi="Consolas"/>
                <w:sz w:val="16"/>
              </w:rPr>
              <w:t>8225</w:t>
            </w:r>
            <w:r>
              <w:rPr>
                <w:rFonts w:ascii="Consolas" w:hAnsi="Consolas"/>
                <w:sz w:val="16"/>
              </w:rPr>
              <w:br/>
              <w:t xml:space="preserve">Child Process ID returned to parent: </w:t>
            </w:r>
            <w:r w:rsidR="00883154">
              <w:rPr>
                <w:rFonts w:ascii="Consolas" w:hAnsi="Consolas"/>
                <w:sz w:val="16"/>
              </w:rPr>
              <w:t>8226</w:t>
            </w:r>
            <w:r>
              <w:rPr>
                <w:rFonts w:ascii="Consolas" w:hAnsi="Consolas"/>
                <w:sz w:val="16"/>
              </w:rPr>
              <w:br/>
              <w:t xml:space="preserve">Child Process ID: </w:t>
            </w:r>
            <w:r w:rsidR="00883154">
              <w:rPr>
                <w:rFonts w:ascii="Consolas" w:hAnsi="Consolas"/>
                <w:sz w:val="16"/>
              </w:rPr>
              <w:t>8226</w:t>
            </w:r>
            <w:r>
              <w:rPr>
                <w:rFonts w:ascii="Consolas" w:hAnsi="Consolas"/>
                <w:sz w:val="16"/>
              </w:rPr>
              <w:br/>
              <w:t xml:space="preserve">Child Parent Process ID: </w:t>
            </w:r>
            <w:r w:rsidR="00883154">
              <w:rPr>
                <w:rFonts w:ascii="Consolas" w:hAnsi="Consolas"/>
                <w:sz w:val="16"/>
              </w:rPr>
              <w:t>8225</w:t>
            </w:r>
          </w:p>
        </w:tc>
      </w:tr>
    </w:tbl>
    <w:p w14:paraId="50D882A0" w14:textId="77777777" w:rsidR="00736468" w:rsidRDefault="00736468">
      <w:pPr>
        <w:spacing w:after="0"/>
      </w:pPr>
    </w:p>
    <w:p w14:paraId="1D1807BF" w14:textId="77777777" w:rsidR="00736468" w:rsidRDefault="00736468">
      <w:pPr>
        <w:spacing w:before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6D7B89E1" w14:textId="77777777">
        <w:trPr>
          <w:jc w:val="center"/>
        </w:trPr>
        <w:tc>
          <w:tcPr>
            <w:tcW w:w="9936" w:type="dxa"/>
            <w:shd w:val="clear" w:color="auto" w:fill="FAFAFA"/>
          </w:tcPr>
          <w:p w14:paraId="3DEDF923" w14:textId="77777777" w:rsidR="00736468" w:rsidRDefault="00883154" w:rsidP="00883154">
            <w:r w:rsidRPr="00883154">
              <w:rPr>
                <w:i/>
                <w:noProof/>
                <w:color w:val="646464"/>
                <w:sz w:val="18"/>
              </w:rPr>
              <w:lastRenderedPageBreak/>
              <w:drawing>
                <wp:inline distT="0" distB="0" distL="0" distR="0" wp14:anchorId="0C99EE46" wp14:editId="0856BE49">
                  <wp:extent cx="6309360" cy="2923540"/>
                  <wp:effectExtent l="0" t="0" r="0" b="0"/>
                  <wp:docPr id="182635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509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2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57898" w14:textId="77777777" w:rsidR="00736468" w:rsidRDefault="00736468"/>
    <w:p w14:paraId="4AD042CC" w14:textId="77777777" w:rsidR="00736468" w:rsidRDefault="009E3814">
      <w:r>
        <w:rPr>
          <w:b/>
        </w:rPr>
        <w:t xml:space="preserve">Result: </w:t>
      </w:r>
      <w:r>
        <w:t xml:space="preserve">A child process was created using </w:t>
      </w:r>
      <w:proofErr w:type="gramStart"/>
      <w:r>
        <w:t>fork(</w:t>
      </w:r>
      <w:proofErr w:type="gramEnd"/>
      <w:r>
        <w:t>), and process IDs were displayed using getpid() and getppid().</w:t>
      </w:r>
    </w:p>
    <w:p w14:paraId="329F754F" w14:textId="77777777" w:rsidR="00736468" w:rsidRDefault="009E3814">
      <w:r>
        <w:br w:type="page"/>
      </w:r>
    </w:p>
    <w:p w14:paraId="2A643270" w14:textId="77777777" w:rsidR="00736468" w:rsidRDefault="009E3814">
      <w:pPr>
        <w:pStyle w:val="Heading1"/>
      </w:pPr>
      <w:r>
        <w:lastRenderedPageBreak/>
        <w:t>EXPERIMENT 2</w:t>
      </w:r>
    </w:p>
    <w:p w14:paraId="60EFCB40" w14:textId="77777777" w:rsidR="00736468" w:rsidRDefault="009E3814">
      <w:r>
        <w:rPr>
          <w:b/>
          <w:sz w:val="24"/>
        </w:rPr>
        <w:t>Copy the contents of one file to another using system calls</w:t>
      </w:r>
    </w:p>
    <w:p w14:paraId="6A554AE9" w14:textId="77777777" w:rsidR="00736468" w:rsidRDefault="009E3814">
      <w:r>
        <w:rPr>
          <w:b/>
        </w:rPr>
        <w:t xml:space="preserve">Aim: </w:t>
      </w:r>
      <w:r>
        <w:t xml:space="preserve">To copy the contents of a source file to a destination file using the </w:t>
      </w:r>
      <w:proofErr w:type="gramStart"/>
      <w:r>
        <w:t>open(</w:t>
      </w:r>
      <w:proofErr w:type="gramEnd"/>
      <w:r>
        <w:t>), read(), write(), and close() system calls.</w:t>
      </w:r>
    </w:p>
    <w:p w14:paraId="6527C5BA" w14:textId="77777777" w:rsidR="006F3E84" w:rsidRDefault="009E3814">
      <w:pPr>
        <w:rPr>
          <w:b/>
        </w:rPr>
      </w:pPr>
      <w:r>
        <w:rPr>
          <w:b/>
        </w:rPr>
        <w:t>Procedure:</w:t>
      </w:r>
    </w:p>
    <w:p w14:paraId="41D95ECA" w14:textId="77777777" w:rsidR="006F3E84" w:rsidRDefault="009E3814">
      <w:r>
        <w:rPr>
          <w:b/>
        </w:rPr>
        <w:t xml:space="preserve"> </w:t>
      </w:r>
      <w:r>
        <w:t xml:space="preserve">1. Create a source file containing sample text. </w:t>
      </w:r>
    </w:p>
    <w:p w14:paraId="4B164CA4" w14:textId="77777777" w:rsidR="006F3E84" w:rsidRDefault="009E3814">
      <w:r>
        <w:t xml:space="preserve">2. Open the source file for reading and the destination file for writing. </w:t>
      </w:r>
    </w:p>
    <w:p w14:paraId="31870094" w14:textId="77777777" w:rsidR="006F3E84" w:rsidRDefault="009E3814">
      <w:r>
        <w:t xml:space="preserve">3. Read data into a buffer and write it to the destination file. </w:t>
      </w:r>
    </w:p>
    <w:p w14:paraId="232DEECE" w14:textId="77777777" w:rsidR="006F3E84" w:rsidRDefault="009E3814">
      <w:r>
        <w:t xml:space="preserve">4. Close the files. </w:t>
      </w:r>
    </w:p>
    <w:p w14:paraId="342F21CA" w14:textId="77777777" w:rsidR="00736468" w:rsidRDefault="009E3814">
      <w:r>
        <w:t>5. Reopen the destination file and display its contents.</w:t>
      </w:r>
    </w:p>
    <w:p w14:paraId="0F300AC4" w14:textId="77777777" w:rsidR="00736468" w:rsidRDefault="009E3814">
      <w:pPr>
        <w:pStyle w:val="Heading2"/>
      </w:pPr>
      <w:r>
        <w:t>Program (C)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14E16A1B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4119C683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#include &lt;stdio.h&gt;</w:t>
            </w:r>
            <w:r>
              <w:rPr>
                <w:rFonts w:ascii="Consolas" w:hAnsi="Consolas"/>
                <w:sz w:val="16"/>
              </w:rPr>
              <w:br/>
              <w:t>#include &lt;fcntl.h&gt;</w:t>
            </w:r>
            <w:r>
              <w:rPr>
                <w:rFonts w:ascii="Consolas" w:hAnsi="Consolas"/>
                <w:sz w:val="16"/>
              </w:rPr>
              <w:br/>
              <w:t>#include &lt;unistd.h&gt;</w:t>
            </w:r>
            <w:r>
              <w:rPr>
                <w:rFonts w:ascii="Consolas" w:hAnsi="Consolas"/>
                <w:sz w:val="16"/>
              </w:rPr>
              <w:br/>
              <w:t>#include &lt;string.h&gt;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int main(void)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int src, dest, n;</w:t>
            </w:r>
            <w:r>
              <w:rPr>
                <w:rFonts w:ascii="Consolas" w:hAnsi="Consolas"/>
                <w:sz w:val="16"/>
              </w:rPr>
              <w:br/>
              <w:t xml:space="preserve">    char buffer[100];</w:t>
            </w:r>
            <w:r>
              <w:rPr>
                <w:rFonts w:ascii="Consolas" w:hAnsi="Consolas"/>
                <w:sz w:val="16"/>
              </w:rPr>
              <w:br/>
              <w:t xml:space="preserve">    const char text[] = "Operating Systems Lab\nFile copy using system calls.\n";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src = open("source.txt", O_WRONLY | O_CREAT | O_TRUNC, 0644);</w:t>
            </w:r>
            <w:r>
              <w:rPr>
                <w:rFonts w:ascii="Consolas" w:hAnsi="Consolas"/>
                <w:sz w:val="16"/>
              </w:rPr>
              <w:br/>
              <w:t xml:space="preserve">    if (src &lt; 0) { perror("source file"); return 1; }</w:t>
            </w:r>
            <w:r>
              <w:rPr>
                <w:rFonts w:ascii="Consolas" w:hAnsi="Consolas"/>
                <w:sz w:val="16"/>
              </w:rPr>
              <w:br/>
              <w:t xml:space="preserve">    write(src, text, strlen(text));</w:t>
            </w:r>
            <w:r>
              <w:rPr>
                <w:rFonts w:ascii="Consolas" w:hAnsi="Consolas"/>
                <w:sz w:val="16"/>
              </w:rPr>
              <w:br/>
              <w:t xml:space="preserve">    close(src);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src = open("source.txt", O_RDONLY);</w:t>
            </w:r>
            <w:r>
              <w:rPr>
                <w:rFonts w:ascii="Consolas" w:hAnsi="Consolas"/>
                <w:sz w:val="16"/>
              </w:rPr>
              <w:br/>
              <w:t xml:space="preserve">    dest = open("destination.txt", O_WRONLY | O_CREAT | O_TRUNC, 0644);</w:t>
            </w:r>
            <w:r>
              <w:rPr>
                <w:rFonts w:ascii="Consolas" w:hAnsi="Consolas"/>
                <w:sz w:val="16"/>
              </w:rPr>
              <w:br/>
              <w:t xml:space="preserve">    if (src &lt; 0 || dest &lt; 0) { perror("open"); return 1;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while ((n = read(src, buffer, sizeof(buffer))) &gt; 0)</w:t>
            </w:r>
            <w:r>
              <w:rPr>
                <w:rFonts w:ascii="Consolas" w:hAnsi="Consolas"/>
                <w:sz w:val="16"/>
              </w:rPr>
              <w:br/>
              <w:t xml:space="preserve">        write(dest, buffer, n);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close(src);</w:t>
            </w:r>
            <w:r>
              <w:rPr>
                <w:rFonts w:ascii="Consolas" w:hAnsi="Consolas"/>
                <w:sz w:val="16"/>
              </w:rPr>
              <w:br/>
              <w:t xml:space="preserve">    close(dest);</w:t>
            </w:r>
            <w:r>
              <w:rPr>
                <w:rFonts w:ascii="Consolas" w:hAnsi="Consolas"/>
                <w:sz w:val="16"/>
              </w:rPr>
              <w:br/>
              <w:t xml:space="preserve">    printf("File copied successfully.\n");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dest = open("destination.txt", O_RDONLY);</w:t>
            </w:r>
            <w:r>
              <w:rPr>
                <w:rFonts w:ascii="Consolas" w:hAnsi="Consolas"/>
                <w:sz w:val="16"/>
              </w:rPr>
              <w:br/>
              <w:t xml:space="preserve">    printf("Destination file contents:\n");</w:t>
            </w:r>
            <w:r>
              <w:rPr>
                <w:rFonts w:ascii="Consolas" w:hAnsi="Consolas"/>
                <w:sz w:val="16"/>
              </w:rPr>
              <w:br/>
              <w:t xml:space="preserve">    while ((n = read(dest, buffer, sizeof(buffer))) &gt; 0)</w:t>
            </w:r>
            <w:r>
              <w:rPr>
                <w:rFonts w:ascii="Consolas" w:hAnsi="Consolas"/>
                <w:sz w:val="16"/>
              </w:rPr>
              <w:br/>
              <w:t xml:space="preserve">        write(STDOUT_FILENO, buffer, n);</w:t>
            </w:r>
            <w:r>
              <w:rPr>
                <w:rFonts w:ascii="Consolas" w:hAnsi="Consolas"/>
                <w:sz w:val="16"/>
              </w:rPr>
              <w:br/>
              <w:t xml:space="preserve">    close(dest);</w:t>
            </w:r>
            <w:r>
              <w:rPr>
                <w:rFonts w:ascii="Consolas" w:hAnsi="Consolas"/>
                <w:sz w:val="16"/>
              </w:rPr>
              <w:br/>
              <w:t xml:space="preserve">    return 0;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26B05179" w14:textId="77777777" w:rsidR="00736468" w:rsidRDefault="00736468">
      <w:pPr>
        <w:spacing w:after="0"/>
      </w:pPr>
    </w:p>
    <w:p w14:paraId="55324342" w14:textId="77777777" w:rsidR="00736468" w:rsidRDefault="009E3814">
      <w:pPr>
        <w:pStyle w:val="Heading2"/>
      </w:pPr>
      <w:r>
        <w:t>Sample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4E2E35D3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044B0C94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File copied successfully.</w:t>
            </w:r>
            <w:r>
              <w:rPr>
                <w:rFonts w:ascii="Consolas" w:hAnsi="Consolas"/>
                <w:sz w:val="16"/>
              </w:rPr>
              <w:br/>
              <w:t>Destination file contents:</w:t>
            </w:r>
            <w:r>
              <w:rPr>
                <w:rFonts w:ascii="Consolas" w:hAnsi="Consolas"/>
                <w:sz w:val="16"/>
              </w:rPr>
              <w:br/>
              <w:t>Operating Systems Lab</w:t>
            </w:r>
            <w:r>
              <w:rPr>
                <w:rFonts w:ascii="Consolas" w:hAnsi="Consolas"/>
                <w:sz w:val="16"/>
              </w:rPr>
              <w:br/>
              <w:t>File copy using system calls.</w:t>
            </w:r>
          </w:p>
        </w:tc>
      </w:tr>
    </w:tbl>
    <w:p w14:paraId="5DD3B1FF" w14:textId="77777777" w:rsidR="00736468" w:rsidRDefault="00736468">
      <w:pPr>
        <w:spacing w:before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1883D9BD" w14:textId="77777777">
        <w:trPr>
          <w:jc w:val="center"/>
        </w:trPr>
        <w:tc>
          <w:tcPr>
            <w:tcW w:w="9936" w:type="dxa"/>
            <w:shd w:val="clear" w:color="auto" w:fill="FAFAFA"/>
          </w:tcPr>
          <w:p w14:paraId="1D607561" w14:textId="77777777" w:rsidR="00736468" w:rsidRDefault="009E3814">
            <w:pPr>
              <w:jc w:val="center"/>
            </w:pPr>
            <w:r>
              <w:rPr>
                <w:i/>
                <w:color w:val="646464"/>
                <w:sz w:val="18"/>
              </w:rPr>
              <w:lastRenderedPageBreak/>
              <w:br/>
              <w:t xml:space="preserve">Include both the </w:t>
            </w:r>
            <w:r w:rsidR="00883154" w:rsidRPr="00883154">
              <w:rPr>
                <w:i/>
                <w:noProof/>
                <w:color w:val="646464"/>
                <w:sz w:val="18"/>
              </w:rPr>
              <w:drawing>
                <wp:inline distT="0" distB="0" distL="0" distR="0" wp14:anchorId="02CEBB9C" wp14:editId="4FFFEEEB">
                  <wp:extent cx="6309360" cy="2948940"/>
                  <wp:effectExtent l="0" t="0" r="0" b="3810"/>
                  <wp:docPr id="72877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722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646464"/>
                <w:sz w:val="18"/>
              </w:rPr>
              <w:t xml:space="preserve">code and </w:t>
            </w:r>
            <w:proofErr w:type="gramStart"/>
            <w:r>
              <w:rPr>
                <w:i/>
                <w:color w:val="646464"/>
                <w:sz w:val="18"/>
              </w:rPr>
              <w:t>its</w:t>
            </w:r>
            <w:proofErr w:type="gramEnd"/>
            <w:r>
              <w:rPr>
                <w:i/>
                <w:color w:val="646464"/>
                <w:sz w:val="18"/>
              </w:rPr>
              <w:t xml:space="preserve"> output if possible.</w:t>
            </w:r>
          </w:p>
        </w:tc>
      </w:tr>
    </w:tbl>
    <w:p w14:paraId="1544F6CA" w14:textId="77777777" w:rsidR="00736468" w:rsidRDefault="00736468"/>
    <w:p w14:paraId="11BC4FAB" w14:textId="77777777" w:rsidR="00736468" w:rsidRDefault="009E3814">
      <w:r>
        <w:rPr>
          <w:b/>
        </w:rPr>
        <w:t xml:space="preserve">Result: </w:t>
      </w:r>
      <w:r>
        <w:t>The contents of the source file were copied to the destination file using file-related system calls.</w:t>
      </w:r>
    </w:p>
    <w:p w14:paraId="00491403" w14:textId="77777777" w:rsidR="00736468" w:rsidRDefault="009E3814">
      <w:r>
        <w:br w:type="page"/>
      </w:r>
    </w:p>
    <w:p w14:paraId="0E91761C" w14:textId="77777777" w:rsidR="00736468" w:rsidRDefault="009E3814" w:rsidP="006F3E84">
      <w:pPr>
        <w:pStyle w:val="NoSpacing"/>
      </w:pPr>
      <w:r>
        <w:lastRenderedPageBreak/>
        <w:t>EXPERIMENT 3</w:t>
      </w:r>
    </w:p>
    <w:p w14:paraId="7D6CBA6E" w14:textId="77777777" w:rsidR="00736468" w:rsidRDefault="009E3814">
      <w:r>
        <w:rPr>
          <w:b/>
          <w:sz w:val="24"/>
        </w:rPr>
        <w:t>Implementation of the Producer–Consumer problem using C</w:t>
      </w:r>
    </w:p>
    <w:p w14:paraId="4F390740" w14:textId="77777777" w:rsidR="00736468" w:rsidRDefault="009E3814">
      <w:r>
        <w:rPr>
          <w:b/>
        </w:rPr>
        <w:t xml:space="preserve">Aim: </w:t>
      </w:r>
      <w:r>
        <w:t>To demonstrate synchronization between producer and consumer threads using a shared buffer, a mutex, and semaphores.</w:t>
      </w:r>
    </w:p>
    <w:p w14:paraId="59D806E1" w14:textId="77777777" w:rsidR="006F3E84" w:rsidRDefault="009E3814">
      <w:pPr>
        <w:rPr>
          <w:b/>
        </w:rPr>
      </w:pPr>
      <w:r>
        <w:rPr>
          <w:b/>
        </w:rPr>
        <w:t xml:space="preserve">Procedure: </w:t>
      </w:r>
    </w:p>
    <w:p w14:paraId="4F8CBD67" w14:textId="77777777" w:rsidR="006F3E84" w:rsidRDefault="009E3814">
      <w:r>
        <w:t>1. Declare a shared one-item buffer.</w:t>
      </w:r>
    </w:p>
    <w:p w14:paraId="654B0630" w14:textId="77777777" w:rsidR="006F3E84" w:rsidRDefault="009E3814">
      <w:r>
        <w:t xml:space="preserve"> 2. Initialize an empty semaphore, a full semaphore, and a mutex. </w:t>
      </w:r>
    </w:p>
    <w:p w14:paraId="0A393D40" w14:textId="77777777" w:rsidR="006F3E84" w:rsidRDefault="009E3814">
      <w:r>
        <w:t>3. Create producer and consumer threads.</w:t>
      </w:r>
    </w:p>
    <w:p w14:paraId="50EF839C" w14:textId="77777777" w:rsidR="006F3E84" w:rsidRDefault="009E3814">
      <w:r>
        <w:t xml:space="preserve"> 4. The producer waits for an empty slot, places an item in the buffer, and signals that it is full. </w:t>
      </w:r>
    </w:p>
    <w:p w14:paraId="0F98DCD4" w14:textId="77777777" w:rsidR="006F3E84" w:rsidRDefault="009E3814">
      <w:r>
        <w:t>5. The consumer waits for a full slot, consumes the item, and signals that the slot is empty.</w:t>
      </w:r>
    </w:p>
    <w:p w14:paraId="765C6CBB" w14:textId="77777777" w:rsidR="00736468" w:rsidRDefault="009E3814">
      <w:r>
        <w:t xml:space="preserve"> 6. Join the threads and destroy synchronization objects.</w:t>
      </w:r>
    </w:p>
    <w:p w14:paraId="52C43938" w14:textId="77777777" w:rsidR="00736468" w:rsidRDefault="009E3814">
      <w:pPr>
        <w:pStyle w:val="Heading2"/>
      </w:pPr>
      <w:r>
        <w:t>Program (C)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7B22185D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4CD3F9C7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#include &lt;stdio.h&gt;</w:t>
            </w:r>
            <w:r>
              <w:rPr>
                <w:rFonts w:ascii="Consolas" w:hAnsi="Consolas"/>
                <w:sz w:val="16"/>
              </w:rPr>
              <w:br/>
              <w:t>#include &lt;pthread.h&gt;</w:t>
            </w:r>
            <w:r>
              <w:rPr>
                <w:rFonts w:ascii="Consolas" w:hAnsi="Consolas"/>
                <w:sz w:val="16"/>
              </w:rPr>
              <w:br/>
              <w:t>#include &lt;semaphore.h&gt;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sem_t empty, full;</w:t>
            </w:r>
            <w:r>
              <w:rPr>
                <w:rFonts w:ascii="Consolas" w:hAnsi="Consolas"/>
                <w:sz w:val="16"/>
              </w:rPr>
              <w:br/>
              <w:t>pthread_mutex_t mutex;</w:t>
            </w:r>
            <w:r>
              <w:rPr>
                <w:rFonts w:ascii="Consolas" w:hAnsi="Consolas"/>
                <w:sz w:val="16"/>
              </w:rPr>
              <w:br/>
              <w:t>int buffer;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void *producer(void *arg)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for (int i = 1; i &lt;= 5; i++) {</w:t>
            </w:r>
            <w:r>
              <w:rPr>
                <w:rFonts w:ascii="Consolas" w:hAnsi="Consolas"/>
                <w:sz w:val="16"/>
              </w:rPr>
              <w:br/>
              <w:t xml:space="preserve">        sem_wait(&amp;empty);</w:t>
            </w:r>
            <w:r>
              <w:rPr>
                <w:rFonts w:ascii="Consolas" w:hAnsi="Consolas"/>
                <w:sz w:val="16"/>
              </w:rPr>
              <w:br/>
              <w:t xml:space="preserve">        pthread_mutex_lock(&amp;mutex);</w:t>
            </w:r>
            <w:r>
              <w:rPr>
                <w:rFonts w:ascii="Consolas" w:hAnsi="Consolas"/>
                <w:sz w:val="16"/>
              </w:rPr>
              <w:br/>
              <w:t xml:space="preserve">        buffer = i;</w:t>
            </w:r>
            <w:r>
              <w:rPr>
                <w:rFonts w:ascii="Consolas" w:hAnsi="Consolas"/>
                <w:sz w:val="16"/>
              </w:rPr>
              <w:br/>
              <w:t xml:space="preserve">        printf("Produced: %d\n", buffer);</w:t>
            </w:r>
            <w:r>
              <w:rPr>
                <w:rFonts w:ascii="Consolas" w:hAnsi="Consolas"/>
                <w:sz w:val="16"/>
              </w:rPr>
              <w:br/>
              <w:t xml:space="preserve">        pthread_mutex_unlock(&amp;mutex);</w:t>
            </w:r>
            <w:r>
              <w:rPr>
                <w:rFonts w:ascii="Consolas" w:hAnsi="Consolas"/>
                <w:sz w:val="16"/>
              </w:rPr>
              <w:br/>
              <w:t xml:space="preserve">        sem_post(&amp;full);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return NULL;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void *consumer(void *arg)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for (int i = 1; i &lt;= 5; i++) {</w:t>
            </w:r>
            <w:r>
              <w:rPr>
                <w:rFonts w:ascii="Consolas" w:hAnsi="Consolas"/>
                <w:sz w:val="16"/>
              </w:rPr>
              <w:br/>
              <w:t xml:space="preserve">        sem_wait(&amp;full);</w:t>
            </w:r>
            <w:r>
              <w:rPr>
                <w:rFonts w:ascii="Consolas" w:hAnsi="Consolas"/>
                <w:sz w:val="16"/>
              </w:rPr>
              <w:br/>
              <w:t xml:space="preserve">        pthread_mutex_lock(&amp;mutex);</w:t>
            </w:r>
            <w:r>
              <w:rPr>
                <w:rFonts w:ascii="Consolas" w:hAnsi="Consolas"/>
                <w:sz w:val="16"/>
              </w:rPr>
              <w:br/>
              <w:t xml:space="preserve">        printf("Consumed: %d\n", buffer);</w:t>
            </w:r>
            <w:r>
              <w:rPr>
                <w:rFonts w:ascii="Consolas" w:hAnsi="Consolas"/>
                <w:sz w:val="16"/>
              </w:rPr>
              <w:br/>
              <w:t xml:space="preserve">        pthread_mutex_unlock(&amp;mutex);</w:t>
            </w:r>
            <w:r>
              <w:rPr>
                <w:rFonts w:ascii="Consolas" w:hAnsi="Consolas"/>
                <w:sz w:val="16"/>
              </w:rPr>
              <w:br/>
              <w:t xml:space="preserve">        sem_post(&amp;empty);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return NULL;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int main(void)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pthread_t p, c;</w:t>
            </w:r>
            <w:r>
              <w:rPr>
                <w:rFonts w:ascii="Consolas" w:hAnsi="Consolas"/>
                <w:sz w:val="16"/>
              </w:rPr>
              <w:br/>
              <w:t xml:space="preserve">    sem_init(&amp;empty, 0, 1);</w:t>
            </w:r>
            <w:r>
              <w:rPr>
                <w:rFonts w:ascii="Consolas" w:hAnsi="Consolas"/>
                <w:sz w:val="16"/>
              </w:rPr>
              <w:br/>
              <w:t xml:space="preserve">    sem_init(&amp;full, 0, 0);</w:t>
            </w:r>
            <w:r>
              <w:rPr>
                <w:rFonts w:ascii="Consolas" w:hAnsi="Consolas"/>
                <w:sz w:val="16"/>
              </w:rPr>
              <w:br/>
              <w:t xml:space="preserve">    pthread_mutex_init(&amp;mutex, NULL);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pthread_create(&amp;p, NULL, producer, NULL);</w:t>
            </w:r>
            <w:r>
              <w:rPr>
                <w:rFonts w:ascii="Consolas" w:hAnsi="Consolas"/>
                <w:sz w:val="16"/>
              </w:rPr>
              <w:br/>
              <w:t xml:space="preserve">    pthread_create(&amp;c, NULL, consumer, NULL);</w:t>
            </w:r>
            <w:r>
              <w:rPr>
                <w:rFonts w:ascii="Consolas" w:hAnsi="Consolas"/>
                <w:sz w:val="16"/>
              </w:rPr>
              <w:br/>
              <w:t xml:space="preserve">    pthread_join(p, NULL);</w:t>
            </w:r>
            <w:r>
              <w:rPr>
                <w:rFonts w:ascii="Consolas" w:hAnsi="Consolas"/>
                <w:sz w:val="16"/>
              </w:rPr>
              <w:br/>
              <w:t xml:space="preserve">    pthread_join(c, NULL);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sem_destroy(&amp;empty);</w:t>
            </w:r>
            <w:r>
              <w:rPr>
                <w:rFonts w:ascii="Consolas" w:hAnsi="Consolas"/>
                <w:sz w:val="16"/>
              </w:rPr>
              <w:br/>
              <w:t xml:space="preserve">    sem_destroy(&amp;full);</w:t>
            </w:r>
            <w:r>
              <w:rPr>
                <w:rFonts w:ascii="Consolas" w:hAnsi="Consolas"/>
                <w:sz w:val="16"/>
              </w:rPr>
              <w:br/>
              <w:t xml:space="preserve">    pthread_mutex_destroy(&amp;mutex);</w:t>
            </w:r>
            <w:r>
              <w:rPr>
                <w:rFonts w:ascii="Consolas" w:hAnsi="Consolas"/>
                <w:sz w:val="16"/>
              </w:rPr>
              <w:br/>
              <w:t xml:space="preserve">    return 0;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60D9627" w14:textId="77777777" w:rsidR="00736468" w:rsidRDefault="00FB69E6">
      <w:r w:rsidRPr="00FB69E6">
        <w:rPr>
          <w:noProof/>
        </w:rPr>
        <w:lastRenderedPageBreak/>
        <w:drawing>
          <wp:inline distT="0" distB="0" distL="0" distR="0" wp14:anchorId="287D7D66" wp14:editId="71407C3B">
            <wp:extent cx="6309360" cy="3027045"/>
            <wp:effectExtent l="0" t="0" r="0" b="1905"/>
            <wp:docPr id="6428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4570" w14:textId="77777777" w:rsidR="00736468" w:rsidRDefault="009E3814">
      <w:pPr>
        <w:pStyle w:val="Heading2"/>
      </w:pPr>
      <w:r>
        <w:t>Sample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2E8A052D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4CE2A969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Produced: 1</w:t>
            </w:r>
            <w:r>
              <w:rPr>
                <w:rFonts w:ascii="Consolas" w:hAnsi="Consolas"/>
                <w:sz w:val="16"/>
              </w:rPr>
              <w:br/>
              <w:t>Consumed: 1</w:t>
            </w:r>
            <w:r>
              <w:rPr>
                <w:rFonts w:ascii="Consolas" w:hAnsi="Consolas"/>
                <w:sz w:val="16"/>
              </w:rPr>
              <w:br/>
              <w:t>Produced: 2</w:t>
            </w:r>
            <w:r>
              <w:rPr>
                <w:rFonts w:ascii="Consolas" w:hAnsi="Consolas"/>
                <w:sz w:val="16"/>
              </w:rPr>
              <w:br/>
              <w:t>Consumed: 2</w:t>
            </w:r>
            <w:r>
              <w:rPr>
                <w:rFonts w:ascii="Consolas" w:hAnsi="Consolas"/>
                <w:sz w:val="16"/>
              </w:rPr>
              <w:br/>
              <w:t>Produced: 3</w:t>
            </w:r>
            <w:r>
              <w:rPr>
                <w:rFonts w:ascii="Consolas" w:hAnsi="Consolas"/>
                <w:sz w:val="16"/>
              </w:rPr>
              <w:br/>
              <w:t>Consumed: 3</w:t>
            </w:r>
            <w:r>
              <w:rPr>
                <w:rFonts w:ascii="Consolas" w:hAnsi="Consolas"/>
                <w:sz w:val="16"/>
              </w:rPr>
              <w:br/>
              <w:t>Produced: 4</w:t>
            </w:r>
            <w:r>
              <w:rPr>
                <w:rFonts w:ascii="Consolas" w:hAnsi="Consolas"/>
                <w:sz w:val="16"/>
              </w:rPr>
              <w:br/>
              <w:t>Consumed: 4</w:t>
            </w:r>
            <w:r>
              <w:rPr>
                <w:rFonts w:ascii="Consolas" w:hAnsi="Consolas"/>
                <w:sz w:val="16"/>
              </w:rPr>
              <w:br/>
              <w:t>Produced: 5</w:t>
            </w:r>
            <w:r>
              <w:rPr>
                <w:rFonts w:ascii="Consolas" w:hAnsi="Consolas"/>
                <w:sz w:val="16"/>
              </w:rPr>
              <w:br/>
              <w:t>Consumed: 5</w:t>
            </w:r>
          </w:p>
        </w:tc>
      </w:tr>
    </w:tbl>
    <w:p w14:paraId="7FF555A0" w14:textId="77777777" w:rsidR="00736468" w:rsidRDefault="00736468">
      <w:pPr>
        <w:spacing w:before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79329E2C" w14:textId="77777777">
        <w:trPr>
          <w:jc w:val="center"/>
        </w:trPr>
        <w:tc>
          <w:tcPr>
            <w:tcW w:w="9936" w:type="dxa"/>
            <w:shd w:val="clear" w:color="auto" w:fill="FAFAFA"/>
          </w:tcPr>
          <w:p w14:paraId="01E2E9DE" w14:textId="77777777" w:rsidR="00736468" w:rsidRDefault="00FB69E6" w:rsidP="00FB69E6">
            <w:r w:rsidRPr="00FB69E6">
              <w:rPr>
                <w:i/>
                <w:noProof/>
                <w:color w:val="646464"/>
                <w:sz w:val="18"/>
              </w:rPr>
              <w:lastRenderedPageBreak/>
              <w:drawing>
                <wp:inline distT="0" distB="0" distL="0" distR="0" wp14:anchorId="51EADCE4" wp14:editId="3A29019A">
                  <wp:extent cx="6309360" cy="3043555"/>
                  <wp:effectExtent l="0" t="0" r="0" b="4445"/>
                  <wp:docPr id="120388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818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AE47E" w14:textId="77777777" w:rsidR="00736468" w:rsidRDefault="00736468"/>
    <w:p w14:paraId="3F4C6C8C" w14:textId="77777777" w:rsidR="00736468" w:rsidRDefault="009E3814">
      <w:r>
        <w:rPr>
          <w:b/>
        </w:rPr>
        <w:t xml:space="preserve">Result: </w:t>
      </w:r>
      <w:r>
        <w:t>The producer and consumer threads shared a buffer safely using semaphores and a mutex.</w:t>
      </w:r>
    </w:p>
    <w:p w14:paraId="71ED083B" w14:textId="77777777" w:rsidR="00736468" w:rsidRDefault="009E3814">
      <w:r>
        <w:br w:type="page"/>
      </w:r>
    </w:p>
    <w:p w14:paraId="2D61A351" w14:textId="77777777" w:rsidR="00736468" w:rsidRDefault="009E3814">
      <w:pPr>
        <w:pStyle w:val="Heading1"/>
      </w:pPr>
      <w:r>
        <w:lastRenderedPageBreak/>
        <w:t>EXPERIMENT 4</w:t>
      </w:r>
    </w:p>
    <w:p w14:paraId="15C312DA" w14:textId="77777777" w:rsidR="00736468" w:rsidRDefault="009E3814">
      <w:r>
        <w:rPr>
          <w:b/>
          <w:sz w:val="24"/>
        </w:rPr>
        <w:t>Implementation of client–server chatting using TCP socket programming</w:t>
      </w:r>
    </w:p>
    <w:p w14:paraId="77B6E00D" w14:textId="77777777" w:rsidR="00736468" w:rsidRDefault="009E3814">
      <w:r>
        <w:rPr>
          <w:b/>
        </w:rPr>
        <w:t xml:space="preserve">Aim: </w:t>
      </w:r>
      <w:r>
        <w:t>To establish TCP communication between a server and a client and exchange messages using socket system calls.</w:t>
      </w:r>
    </w:p>
    <w:p w14:paraId="3DBE4F07" w14:textId="77777777" w:rsidR="006F3E84" w:rsidRDefault="009E3814">
      <w:pPr>
        <w:rPr>
          <w:b/>
        </w:rPr>
      </w:pPr>
      <w:r>
        <w:rPr>
          <w:b/>
        </w:rPr>
        <w:t>Procedure:</w:t>
      </w:r>
    </w:p>
    <w:p w14:paraId="48EAA692" w14:textId="77777777" w:rsidR="006F3E84" w:rsidRDefault="009E3814">
      <w:r>
        <w:rPr>
          <w:b/>
        </w:rPr>
        <w:t xml:space="preserve"> </w:t>
      </w:r>
      <w:r>
        <w:t>1. Compile the server and client programs.</w:t>
      </w:r>
    </w:p>
    <w:p w14:paraId="6D04FF82" w14:textId="77777777" w:rsidR="006F3E84" w:rsidRDefault="009E3814">
      <w:r>
        <w:t xml:space="preserve"> 2. Start the server first so it listens on port 8080. </w:t>
      </w:r>
    </w:p>
    <w:p w14:paraId="73CB2193" w14:textId="77777777" w:rsidR="006F3E84" w:rsidRDefault="009E3814">
      <w:r>
        <w:t>3. Run the client in a second terminal.</w:t>
      </w:r>
    </w:p>
    <w:p w14:paraId="52D3EE46" w14:textId="77777777" w:rsidR="006F3E84" w:rsidRDefault="009E3814">
      <w:r>
        <w:t xml:space="preserve"> 4. Type messages at the client; the server receives and prints them, then sends a reply.</w:t>
      </w:r>
    </w:p>
    <w:p w14:paraId="2768E699" w14:textId="77777777" w:rsidR="00736468" w:rsidRDefault="009E3814">
      <w:r>
        <w:t xml:space="preserve"> 5. Type exit to end the chat.</w:t>
      </w:r>
    </w:p>
    <w:p w14:paraId="7E633606" w14:textId="77777777" w:rsidR="00736468" w:rsidRDefault="009E3814">
      <w:pPr>
        <w:pStyle w:val="Heading2"/>
      </w:pPr>
      <w:r>
        <w:t>Server Program (server.c)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42380A8F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3F1C7818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#include &lt;stdio.h&gt;</w:t>
            </w:r>
            <w:r>
              <w:rPr>
                <w:rFonts w:ascii="Consolas" w:hAnsi="Consolas"/>
                <w:sz w:val="16"/>
              </w:rPr>
              <w:br/>
              <w:t>#include &lt;string.h&gt;</w:t>
            </w:r>
            <w:r>
              <w:rPr>
                <w:rFonts w:ascii="Consolas" w:hAnsi="Consolas"/>
                <w:sz w:val="16"/>
              </w:rPr>
              <w:br/>
              <w:t>#include &lt;unistd.h&gt;</w:t>
            </w:r>
            <w:r>
              <w:rPr>
                <w:rFonts w:ascii="Consolas" w:hAnsi="Consolas"/>
                <w:sz w:val="16"/>
              </w:rPr>
              <w:br/>
              <w:t>#include &lt;arpa/inet.h&gt;</w:t>
            </w:r>
            <w:r>
              <w:rPr>
                <w:rFonts w:ascii="Consolas" w:hAnsi="Consolas"/>
                <w:sz w:val="16"/>
              </w:rPr>
              <w:br/>
              <w:t>#include &lt;sys/socket.h&gt;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int main(void)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int s, c;</w:t>
            </w:r>
            <w:r>
              <w:rPr>
                <w:rFonts w:ascii="Consolas" w:hAnsi="Consolas"/>
                <w:sz w:val="16"/>
              </w:rPr>
              <w:br/>
              <w:t xml:space="preserve">    struct sockaddr_in addr;</w:t>
            </w:r>
            <w:r>
              <w:rPr>
                <w:rFonts w:ascii="Consolas" w:hAnsi="Consolas"/>
                <w:sz w:val="16"/>
              </w:rPr>
              <w:br/>
              <w:t xml:space="preserve">    char buf[1024];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 = socket(AF_INET, SOCK_STREAM, 0);</w:t>
            </w:r>
            <w:r>
              <w:rPr>
                <w:rFonts w:ascii="Consolas" w:hAnsi="Consolas"/>
                <w:sz w:val="16"/>
              </w:rPr>
              <w:br/>
              <w:t xml:space="preserve">    if (s &lt; 0) { perror("socket"); return 1;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memset(&amp;addr, 0, sizeof(addr));</w:t>
            </w:r>
            <w:r>
              <w:rPr>
                <w:rFonts w:ascii="Consolas" w:hAnsi="Consolas"/>
                <w:sz w:val="16"/>
              </w:rPr>
              <w:br/>
              <w:t xml:space="preserve">    addr.sin_family = AF_INET;</w:t>
            </w:r>
            <w:r>
              <w:rPr>
                <w:rFonts w:ascii="Consolas" w:hAnsi="Consolas"/>
                <w:sz w:val="16"/>
              </w:rPr>
              <w:br/>
              <w:t xml:space="preserve">    addr.sin_port = htons(8080);</w:t>
            </w:r>
            <w:r>
              <w:rPr>
                <w:rFonts w:ascii="Consolas" w:hAnsi="Consolas"/>
                <w:sz w:val="16"/>
              </w:rPr>
              <w:br/>
              <w:t xml:space="preserve">    addr.sin_addr.s_addr = htonl(INADDR_ANY);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(bind(s, (struct sockaddr *)&amp;addr, sizeof(addr)) &lt; 0) {</w:t>
            </w:r>
            <w:r>
              <w:rPr>
                <w:rFonts w:ascii="Consolas" w:hAnsi="Consolas"/>
                <w:sz w:val="16"/>
              </w:rPr>
              <w:br/>
              <w:t xml:space="preserve">        perror("bind"); close(s); return 1;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if (listen(s, 1) &lt; 0) { perror("listen"); close(s); return 1; }</w:t>
            </w:r>
            <w:r>
              <w:rPr>
                <w:rFonts w:ascii="Consolas" w:hAnsi="Consolas"/>
                <w:sz w:val="16"/>
              </w:rPr>
              <w:br/>
              <w:t xml:space="preserve">    printf("Server listening on port 8080...\n");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 = accept(s, NULL, NULL);</w:t>
            </w:r>
            <w:r>
              <w:rPr>
                <w:rFonts w:ascii="Consolas" w:hAnsi="Consolas"/>
                <w:sz w:val="16"/>
              </w:rPr>
              <w:br/>
              <w:t xml:space="preserve">    if (c &lt; 0) { perror("accept"); close(s); return 1;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while (1) {</w:t>
            </w:r>
            <w:r>
              <w:rPr>
                <w:rFonts w:ascii="Consolas" w:hAnsi="Consolas"/>
                <w:sz w:val="16"/>
              </w:rPr>
              <w:br/>
              <w:t xml:space="preserve">        int n = recv(c, buf, sizeof(buf) - 1, 0);</w:t>
            </w:r>
            <w:r>
              <w:rPr>
                <w:rFonts w:ascii="Consolas" w:hAnsi="Consolas"/>
                <w:sz w:val="16"/>
              </w:rPr>
              <w:br/>
              <w:t xml:space="preserve">        if (n &lt;= 0) break;</w:t>
            </w:r>
            <w:r>
              <w:rPr>
                <w:rFonts w:ascii="Consolas" w:hAnsi="Consolas"/>
                <w:sz w:val="16"/>
              </w:rPr>
              <w:br/>
              <w:t xml:space="preserve">        buf[n] = '\0';</w:t>
            </w:r>
            <w:r>
              <w:rPr>
                <w:rFonts w:ascii="Consolas" w:hAnsi="Consolas"/>
                <w:sz w:val="16"/>
              </w:rPr>
              <w:br/>
              <w:t xml:space="preserve">        printf("Client: %s\n", buf);</w:t>
            </w:r>
            <w:r>
              <w:rPr>
                <w:rFonts w:ascii="Consolas" w:hAnsi="Consolas"/>
                <w:sz w:val="16"/>
              </w:rPr>
              <w:br/>
              <w:t xml:space="preserve">        if (strcmp(buf, "exit") == 0) break;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printf("Reply: ");</w:t>
            </w:r>
            <w:r>
              <w:rPr>
                <w:rFonts w:ascii="Consolas" w:hAnsi="Consolas"/>
                <w:sz w:val="16"/>
              </w:rPr>
              <w:br/>
              <w:t xml:space="preserve">        if (!fgets(buf, sizeof(buf), stdin)) break;</w:t>
            </w:r>
            <w:r>
              <w:rPr>
                <w:rFonts w:ascii="Consolas" w:hAnsi="Consolas"/>
                <w:sz w:val="16"/>
              </w:rPr>
              <w:br/>
              <w:t xml:space="preserve">        buf[strcspn(buf, "\n")] = '\0';</w:t>
            </w:r>
            <w:r>
              <w:rPr>
                <w:rFonts w:ascii="Consolas" w:hAnsi="Consolas"/>
                <w:sz w:val="16"/>
              </w:rPr>
              <w:br/>
              <w:t xml:space="preserve">        send(c, buf, strlen(buf), 0);</w:t>
            </w:r>
            <w:r>
              <w:rPr>
                <w:rFonts w:ascii="Consolas" w:hAnsi="Consolas"/>
                <w:sz w:val="16"/>
              </w:rPr>
              <w:br/>
              <w:t xml:space="preserve">        if (strcmp(buf, "exit") == 0) break;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close(c);</w:t>
            </w:r>
            <w:r>
              <w:rPr>
                <w:rFonts w:ascii="Consolas" w:hAnsi="Consolas"/>
                <w:sz w:val="16"/>
              </w:rPr>
              <w:br/>
              <w:t xml:space="preserve">    close(s);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return 0;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7AF9E19E" w14:textId="77777777" w:rsidR="00736468" w:rsidRDefault="00736468">
      <w:pPr>
        <w:spacing w:after="0"/>
      </w:pPr>
    </w:p>
    <w:p w14:paraId="5F516A26" w14:textId="77777777" w:rsidR="00736468" w:rsidRDefault="009E3814">
      <w:pPr>
        <w:pStyle w:val="Heading2"/>
      </w:pPr>
      <w:r>
        <w:t>Client Program (client.c)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3DB75651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51622878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#include &lt;stdio.h&gt;</w:t>
            </w:r>
            <w:r>
              <w:rPr>
                <w:rFonts w:ascii="Consolas" w:hAnsi="Consolas"/>
                <w:sz w:val="16"/>
              </w:rPr>
              <w:br/>
              <w:t>#include &lt;string.h&gt;</w:t>
            </w:r>
            <w:r>
              <w:rPr>
                <w:rFonts w:ascii="Consolas" w:hAnsi="Consolas"/>
                <w:sz w:val="16"/>
              </w:rPr>
              <w:br/>
              <w:t>#include &lt;unistd.h&gt;</w:t>
            </w:r>
            <w:r>
              <w:rPr>
                <w:rFonts w:ascii="Consolas" w:hAnsi="Consolas"/>
                <w:sz w:val="16"/>
              </w:rPr>
              <w:br/>
              <w:t>#include &lt;arpa/inet.h&gt;</w:t>
            </w:r>
            <w:r>
              <w:rPr>
                <w:rFonts w:ascii="Consolas" w:hAnsi="Consolas"/>
                <w:sz w:val="16"/>
              </w:rPr>
              <w:br/>
              <w:t>#include &lt;sys/socket.h&gt;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int main(void)</w:t>
            </w:r>
            <w:r>
              <w:rPr>
                <w:rFonts w:ascii="Consolas" w:hAnsi="Consolas"/>
                <w:sz w:val="16"/>
              </w:rPr>
              <w:br/>
              <w:t>{</w:t>
            </w:r>
            <w:r>
              <w:rPr>
                <w:rFonts w:ascii="Consolas" w:hAnsi="Consolas"/>
                <w:sz w:val="16"/>
              </w:rPr>
              <w:br/>
              <w:t xml:space="preserve">    int s;</w:t>
            </w:r>
            <w:r>
              <w:rPr>
                <w:rFonts w:ascii="Consolas" w:hAnsi="Consolas"/>
                <w:sz w:val="16"/>
              </w:rPr>
              <w:br/>
              <w:t xml:space="preserve">    struct sockaddr_in addr;</w:t>
            </w:r>
            <w:r>
              <w:rPr>
                <w:rFonts w:ascii="Consolas" w:hAnsi="Consolas"/>
                <w:sz w:val="16"/>
              </w:rPr>
              <w:br/>
              <w:t xml:space="preserve">    char buf[1024];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 = socket(AF_INET, SOCK_STREAM, 0);</w:t>
            </w:r>
            <w:r>
              <w:rPr>
                <w:rFonts w:ascii="Consolas" w:hAnsi="Consolas"/>
                <w:sz w:val="16"/>
              </w:rPr>
              <w:br/>
              <w:t xml:space="preserve">    if (s &lt; 0) { perror("socket"); return 1;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memset(&amp;addr, 0, sizeof(addr));</w:t>
            </w:r>
            <w:r>
              <w:rPr>
                <w:rFonts w:ascii="Consolas" w:hAnsi="Consolas"/>
                <w:sz w:val="16"/>
              </w:rPr>
              <w:br/>
              <w:t xml:space="preserve">    addr.sin_family = AF_INET;</w:t>
            </w:r>
            <w:r>
              <w:rPr>
                <w:rFonts w:ascii="Consolas" w:hAnsi="Consolas"/>
                <w:sz w:val="16"/>
              </w:rPr>
              <w:br/>
              <w:t xml:space="preserve">    addr.sin_port = htons(8080);</w:t>
            </w:r>
            <w:r>
              <w:rPr>
                <w:rFonts w:ascii="Consolas" w:hAnsi="Consolas"/>
                <w:sz w:val="16"/>
              </w:rPr>
              <w:br/>
              <w:t xml:space="preserve">    inet_pton(AF_INET, "127.0.0.1", &amp;addr.sin_addr);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(connect(s, (struct sockaddr *)&amp;addr, sizeof(addr)) &lt; 0) {</w:t>
            </w:r>
            <w:r>
              <w:rPr>
                <w:rFonts w:ascii="Consolas" w:hAnsi="Consolas"/>
                <w:sz w:val="16"/>
              </w:rPr>
              <w:br/>
              <w:t xml:space="preserve">        perror("connect"); close(s); return 1;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while (1) {</w:t>
            </w:r>
            <w:r>
              <w:rPr>
                <w:rFonts w:ascii="Consolas" w:hAnsi="Consolas"/>
                <w:sz w:val="16"/>
              </w:rPr>
              <w:br/>
              <w:t xml:space="preserve">        printf("You: ");</w:t>
            </w:r>
            <w:r>
              <w:rPr>
                <w:rFonts w:ascii="Consolas" w:hAnsi="Consolas"/>
                <w:sz w:val="16"/>
              </w:rPr>
              <w:br/>
              <w:t xml:space="preserve">        if (!fgets(buf, sizeof(buf), stdin)) break;</w:t>
            </w:r>
            <w:r>
              <w:rPr>
                <w:rFonts w:ascii="Consolas" w:hAnsi="Consolas"/>
                <w:sz w:val="16"/>
              </w:rPr>
              <w:br/>
              <w:t xml:space="preserve">        buf[strcspn(buf, "\n")] = '\0';</w:t>
            </w:r>
            <w:r>
              <w:rPr>
                <w:rFonts w:ascii="Consolas" w:hAnsi="Consolas"/>
                <w:sz w:val="16"/>
              </w:rPr>
              <w:br/>
              <w:t xml:space="preserve">        send(s, buf, strlen(buf), 0);</w:t>
            </w:r>
            <w:r>
              <w:rPr>
                <w:rFonts w:ascii="Consolas" w:hAnsi="Consolas"/>
                <w:sz w:val="16"/>
              </w:rPr>
              <w:br/>
              <w:t xml:space="preserve">        if (strcmp(buf, "exit") == 0) break;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int n = recv(s, buf, sizeof(buf) - 1, 0);</w:t>
            </w:r>
            <w:r>
              <w:rPr>
                <w:rFonts w:ascii="Consolas" w:hAnsi="Consolas"/>
                <w:sz w:val="16"/>
              </w:rPr>
              <w:br/>
              <w:t xml:space="preserve">        if (n &lt;= 0) break;</w:t>
            </w:r>
            <w:r>
              <w:rPr>
                <w:rFonts w:ascii="Consolas" w:hAnsi="Consolas"/>
                <w:sz w:val="16"/>
              </w:rPr>
              <w:br/>
              <w:t xml:space="preserve">        buf[n] = '\0';</w:t>
            </w:r>
            <w:r>
              <w:rPr>
                <w:rFonts w:ascii="Consolas" w:hAnsi="Consolas"/>
                <w:sz w:val="16"/>
              </w:rPr>
              <w:br/>
              <w:t xml:space="preserve">        printf("Server: %s\n", buf);</w:t>
            </w:r>
            <w:r>
              <w:rPr>
                <w:rFonts w:ascii="Consolas" w:hAnsi="Consolas"/>
                <w:sz w:val="16"/>
              </w:rPr>
              <w:br/>
              <w:t xml:space="preserve">        if (strcmp(buf, "exit") == 0) break;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close(s);</w:t>
            </w:r>
            <w:r>
              <w:rPr>
                <w:rFonts w:ascii="Consolas" w:hAnsi="Consolas"/>
                <w:sz w:val="16"/>
              </w:rPr>
              <w:br/>
              <w:t xml:space="preserve">    return 0;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3D772948" w14:textId="77777777" w:rsidR="00736468" w:rsidRDefault="00736468">
      <w:pPr>
        <w:spacing w:after="0"/>
      </w:pPr>
    </w:p>
    <w:p w14:paraId="1F77906A" w14:textId="77777777" w:rsidR="00736468" w:rsidRDefault="00736468"/>
    <w:p w14:paraId="48EC0381" w14:textId="77777777" w:rsidR="00736468" w:rsidRDefault="009E3814">
      <w:pPr>
        <w:pStyle w:val="Heading2"/>
      </w:pPr>
      <w:r>
        <w:t>Illustrative Conversation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7B3A24A7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214F5344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Server terminal:</w:t>
            </w:r>
            <w:r>
              <w:rPr>
                <w:rFonts w:ascii="Consolas" w:hAnsi="Consolas"/>
                <w:sz w:val="16"/>
              </w:rPr>
              <w:br/>
              <w:t>Server listening on port 8080...</w:t>
            </w:r>
            <w:r>
              <w:rPr>
                <w:rFonts w:ascii="Consolas" w:hAnsi="Consolas"/>
                <w:sz w:val="16"/>
              </w:rPr>
              <w:br/>
              <w:t>Client: Hello server</w:t>
            </w:r>
            <w:r>
              <w:rPr>
                <w:rFonts w:ascii="Consolas" w:hAnsi="Consolas"/>
                <w:sz w:val="16"/>
              </w:rPr>
              <w:br/>
              <w:t>Reply: Hello client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Client terminal:</w:t>
            </w:r>
            <w:r>
              <w:rPr>
                <w:rFonts w:ascii="Consolas" w:hAnsi="Consolas"/>
                <w:sz w:val="16"/>
              </w:rPr>
              <w:br/>
              <w:t>You: Hello server</w:t>
            </w:r>
            <w:r>
              <w:rPr>
                <w:rFonts w:ascii="Consolas" w:hAnsi="Consolas"/>
                <w:sz w:val="16"/>
              </w:rPr>
              <w:br/>
              <w:t>Server: Hello client</w:t>
            </w:r>
            <w:r>
              <w:rPr>
                <w:rFonts w:ascii="Consolas" w:hAnsi="Consolas"/>
                <w:sz w:val="16"/>
              </w:rPr>
              <w:br/>
              <w:t>You: exit</w:t>
            </w:r>
          </w:p>
        </w:tc>
      </w:tr>
    </w:tbl>
    <w:p w14:paraId="009D096B" w14:textId="77777777" w:rsidR="00736468" w:rsidRDefault="00736468">
      <w:pPr>
        <w:spacing w:after="0"/>
      </w:pPr>
    </w:p>
    <w:p w14:paraId="237EECF8" w14:textId="77777777" w:rsidR="00736468" w:rsidRDefault="00736468">
      <w:pPr>
        <w:spacing w:before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0C21D9FF" w14:textId="77777777">
        <w:trPr>
          <w:jc w:val="center"/>
        </w:trPr>
        <w:tc>
          <w:tcPr>
            <w:tcW w:w="9936" w:type="dxa"/>
            <w:shd w:val="clear" w:color="auto" w:fill="FAFAFA"/>
          </w:tcPr>
          <w:p w14:paraId="5755A82E" w14:textId="77777777" w:rsidR="00736468" w:rsidRDefault="009E3814">
            <w:pPr>
              <w:jc w:val="center"/>
            </w:pPr>
            <w:r>
              <w:rPr>
                <w:i/>
                <w:color w:val="646464"/>
                <w:sz w:val="18"/>
              </w:rPr>
              <w:lastRenderedPageBreak/>
              <w:t>Paste your actual s</w:t>
            </w:r>
            <w:r w:rsidR="005B5E8D" w:rsidRPr="005B5E8D">
              <w:rPr>
                <w:i/>
                <w:noProof/>
                <w:color w:val="646464"/>
                <w:sz w:val="18"/>
              </w:rPr>
              <w:drawing>
                <wp:inline distT="0" distB="0" distL="0" distR="0" wp14:anchorId="522F4491" wp14:editId="7A663D6C">
                  <wp:extent cx="6309360" cy="3027045"/>
                  <wp:effectExtent l="0" t="0" r="0" b="1905"/>
                  <wp:docPr id="1425030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0305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4CF60" w14:textId="77777777" w:rsidR="00736468" w:rsidRDefault="00736468"/>
    <w:p w14:paraId="78845124" w14:textId="77777777" w:rsidR="00736468" w:rsidRDefault="009E3814">
      <w:r>
        <w:rPr>
          <w:b/>
        </w:rPr>
        <w:t xml:space="preserve">Result: </w:t>
      </w:r>
      <w:r>
        <w:t>A TCP connection was established between the client and server, and messages were exchanged.</w:t>
      </w:r>
    </w:p>
    <w:p w14:paraId="0729C5EC" w14:textId="77777777" w:rsidR="00736468" w:rsidRDefault="009E3814">
      <w:r>
        <w:br w:type="page"/>
      </w:r>
    </w:p>
    <w:p w14:paraId="689A9B51" w14:textId="77777777" w:rsidR="00736468" w:rsidRDefault="009E3814">
      <w:pPr>
        <w:pStyle w:val="Heading1"/>
      </w:pPr>
      <w:r>
        <w:lastRenderedPageBreak/>
        <w:t>EXPERIMENT 5</w:t>
      </w:r>
    </w:p>
    <w:p w14:paraId="0E454F31" w14:textId="77777777" w:rsidR="00736468" w:rsidRDefault="009E3814">
      <w:r>
        <w:rPr>
          <w:b/>
          <w:sz w:val="24"/>
        </w:rPr>
        <w:t>Implement Java programming using multithreading</w:t>
      </w:r>
    </w:p>
    <w:p w14:paraId="13FBB956" w14:textId="77777777" w:rsidR="00736468" w:rsidRDefault="009E3814">
      <w:r>
        <w:rPr>
          <w:b/>
        </w:rPr>
        <w:t xml:space="preserve">Aim: </w:t>
      </w:r>
      <w:r>
        <w:t>To create and execute multiple threads in Java and demonstrate concurrent execution.</w:t>
      </w:r>
    </w:p>
    <w:p w14:paraId="3B01C400" w14:textId="77777777" w:rsidR="006F3E84" w:rsidRDefault="009E3814">
      <w:pPr>
        <w:rPr>
          <w:b/>
        </w:rPr>
      </w:pPr>
      <w:r>
        <w:rPr>
          <w:b/>
        </w:rPr>
        <w:t xml:space="preserve">Procedure: </w:t>
      </w:r>
    </w:p>
    <w:p w14:paraId="4DC910D6" w14:textId="77777777" w:rsidR="006F3E84" w:rsidRDefault="009E3814">
      <w:r>
        <w:t>1. Create a class that extends Thread.</w:t>
      </w:r>
    </w:p>
    <w:p w14:paraId="3597BD9B" w14:textId="77777777" w:rsidR="006F3E84" w:rsidRDefault="009E3814">
      <w:r>
        <w:t xml:space="preserve"> 2. Override the </w:t>
      </w:r>
      <w:proofErr w:type="gramStart"/>
      <w:r>
        <w:t>run(</w:t>
      </w:r>
      <w:proofErr w:type="gramEnd"/>
      <w:r>
        <w:t>) method with the task to be performed</w:t>
      </w:r>
    </w:p>
    <w:p w14:paraId="1951B150" w14:textId="77777777" w:rsidR="006F3E84" w:rsidRDefault="009E3814">
      <w:r>
        <w:t>. 3. Create two thread objects.</w:t>
      </w:r>
    </w:p>
    <w:p w14:paraId="6E0C00E8" w14:textId="77777777" w:rsidR="006F3E84" w:rsidRDefault="009E3814">
      <w:r>
        <w:t xml:space="preserve"> 4. Start each thread using </w:t>
      </w:r>
      <w:proofErr w:type="gramStart"/>
      <w:r>
        <w:t>start(</w:t>
      </w:r>
      <w:proofErr w:type="gramEnd"/>
      <w:r>
        <w:t>).</w:t>
      </w:r>
    </w:p>
    <w:p w14:paraId="5D8BC2FC" w14:textId="77777777" w:rsidR="00736468" w:rsidRDefault="009E3814">
      <w:r>
        <w:t xml:space="preserve"> 5. Wait for both threads using </w:t>
      </w:r>
      <w:proofErr w:type="gramStart"/>
      <w:r>
        <w:t>join(</w:t>
      </w:r>
      <w:proofErr w:type="gramEnd"/>
      <w:r>
        <w:t>) and display completion.</w:t>
      </w:r>
    </w:p>
    <w:p w14:paraId="55C41D61" w14:textId="77777777" w:rsidR="00736468" w:rsidRDefault="009E3814">
      <w:pPr>
        <w:pStyle w:val="Heading2"/>
      </w:pPr>
      <w:r>
        <w:t>Program (Java)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49ED17DB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5FA7F84A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class MyThread extends Thread {</w:t>
            </w:r>
            <w:r>
              <w:rPr>
                <w:rFonts w:ascii="Consolas" w:hAnsi="Consolas"/>
                <w:sz w:val="16"/>
              </w:rPr>
              <w:br/>
              <w:t xml:space="preserve">    private String message;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MyThread(String message) {</w:t>
            </w:r>
            <w:r>
              <w:rPr>
                <w:rFonts w:ascii="Consolas" w:hAnsi="Consolas"/>
                <w:sz w:val="16"/>
              </w:rPr>
              <w:br/>
              <w:t xml:space="preserve">        this.message = message;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run() {</w:t>
            </w:r>
            <w:r>
              <w:rPr>
                <w:rFonts w:ascii="Consolas" w:hAnsi="Consolas"/>
                <w:sz w:val="16"/>
              </w:rPr>
              <w:br/>
              <w:t xml:space="preserve">        for (int i = 1; i &lt;= 3; i++) {</w:t>
            </w:r>
            <w:r>
              <w:rPr>
                <w:rFonts w:ascii="Consolas" w:hAnsi="Consolas"/>
                <w:sz w:val="16"/>
              </w:rPr>
              <w:br/>
              <w:t xml:space="preserve">            System.out.println(message + " - " + i);</w:t>
            </w:r>
            <w:r>
              <w:rPr>
                <w:rFonts w:ascii="Consolas" w:hAnsi="Consolas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public class Main {</w:t>
            </w:r>
            <w:r>
              <w:rPr>
                <w:rFonts w:ascii="Consolas" w:hAnsi="Consolas"/>
                <w:sz w:val="16"/>
              </w:rPr>
              <w:br/>
              <w:t xml:space="preserve">    public static void main(String[] args) throws InterruptedException {</w:t>
            </w:r>
            <w:r>
              <w:rPr>
                <w:rFonts w:ascii="Consolas" w:hAnsi="Consolas"/>
                <w:sz w:val="16"/>
              </w:rPr>
              <w:br/>
              <w:t xml:space="preserve">        MyThread t1 = new MyThread("Thread 1");</w:t>
            </w:r>
            <w:r>
              <w:rPr>
                <w:rFonts w:ascii="Consolas" w:hAnsi="Consolas"/>
                <w:sz w:val="16"/>
              </w:rPr>
              <w:br/>
              <w:t xml:space="preserve">        MyThread t2 = new MyThread("Thread 2");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t1.start();</w:t>
            </w:r>
            <w:r>
              <w:rPr>
                <w:rFonts w:ascii="Consolas" w:hAnsi="Consolas"/>
                <w:sz w:val="16"/>
              </w:rPr>
              <w:br/>
              <w:t xml:space="preserve">        t2.start();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t1.join();</w:t>
            </w:r>
            <w:r>
              <w:rPr>
                <w:rFonts w:ascii="Consolas" w:hAnsi="Consolas"/>
                <w:sz w:val="16"/>
              </w:rPr>
              <w:br/>
              <w:t xml:space="preserve">        t2.join();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System.out.println("Main thread completed.");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27B918C2" w14:textId="77777777" w:rsidR="00736468" w:rsidRDefault="00736468">
      <w:pPr>
        <w:spacing w:after="0"/>
      </w:pPr>
    </w:p>
    <w:p w14:paraId="02F7890C" w14:textId="77777777" w:rsidR="00736468" w:rsidRDefault="009E3814">
      <w:pPr>
        <w:pStyle w:val="Heading2"/>
      </w:pPr>
      <w:r>
        <w:t>Sample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5FE4CD45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6D51382B" w14:textId="77777777" w:rsidR="00736468" w:rsidRDefault="009E3814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Thread 1 - 1</w:t>
            </w:r>
            <w:r>
              <w:rPr>
                <w:rFonts w:ascii="Consolas" w:hAnsi="Consolas"/>
                <w:sz w:val="16"/>
              </w:rPr>
              <w:br/>
              <w:t>Thread 1 - 2</w:t>
            </w:r>
            <w:r>
              <w:rPr>
                <w:rFonts w:ascii="Consolas" w:hAnsi="Consolas"/>
                <w:sz w:val="16"/>
              </w:rPr>
              <w:br/>
              <w:t>Thread 1 - 3</w:t>
            </w:r>
            <w:r>
              <w:rPr>
                <w:rFonts w:ascii="Consolas" w:hAnsi="Consolas"/>
                <w:sz w:val="16"/>
              </w:rPr>
              <w:br/>
              <w:t>Thread 2 - 1</w:t>
            </w:r>
            <w:r>
              <w:rPr>
                <w:rFonts w:ascii="Consolas" w:hAnsi="Consolas"/>
                <w:sz w:val="16"/>
              </w:rPr>
              <w:br/>
              <w:t>Thread 2 - 2</w:t>
            </w:r>
            <w:r>
              <w:rPr>
                <w:rFonts w:ascii="Consolas" w:hAnsi="Consolas"/>
                <w:sz w:val="16"/>
              </w:rPr>
              <w:br/>
              <w:t>Thread 2 - 3</w:t>
            </w:r>
            <w:r>
              <w:rPr>
                <w:rFonts w:ascii="Consolas" w:hAnsi="Consolas"/>
                <w:sz w:val="16"/>
              </w:rPr>
              <w:br/>
              <w:t>Main thread completed.</w:t>
            </w:r>
          </w:p>
        </w:tc>
      </w:tr>
    </w:tbl>
    <w:p w14:paraId="67A3C660" w14:textId="77777777" w:rsidR="00736468" w:rsidRDefault="00736468">
      <w:pPr>
        <w:spacing w:after="0"/>
      </w:pPr>
    </w:p>
    <w:p w14:paraId="10FE49D0" w14:textId="77777777" w:rsidR="00736468" w:rsidRDefault="00736468" w:rsidP="00FC16D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36468" w14:paraId="089BDA30" w14:textId="77777777">
        <w:trPr>
          <w:jc w:val="center"/>
        </w:trPr>
        <w:tc>
          <w:tcPr>
            <w:tcW w:w="9936" w:type="dxa"/>
            <w:shd w:val="clear" w:color="auto" w:fill="FAFAFA"/>
          </w:tcPr>
          <w:p w14:paraId="06626A7C" w14:textId="77777777" w:rsidR="00736468" w:rsidRDefault="00FC16D0" w:rsidP="00FC16D0">
            <w:r w:rsidRPr="00FC16D0">
              <w:rPr>
                <w:i/>
                <w:noProof/>
                <w:color w:val="646464"/>
                <w:sz w:val="18"/>
              </w:rPr>
              <w:lastRenderedPageBreak/>
              <w:drawing>
                <wp:inline distT="0" distB="0" distL="0" distR="0" wp14:anchorId="3F4F54C4" wp14:editId="6173B8D8">
                  <wp:extent cx="6309360" cy="3013710"/>
                  <wp:effectExtent l="0" t="0" r="0" b="0"/>
                  <wp:docPr id="102679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799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E0D52" w14:textId="77777777" w:rsidR="00736468" w:rsidRDefault="00736468"/>
    <w:p w14:paraId="5C21F13B" w14:textId="77777777" w:rsidR="00736468" w:rsidRDefault="009E3814">
      <w:r>
        <w:rPr>
          <w:b/>
        </w:rPr>
        <w:t xml:space="preserve">Result: </w:t>
      </w:r>
      <w:r>
        <w:t>Two Java threads were created and executed concurrently using the Thread class.</w:t>
      </w:r>
    </w:p>
    <w:p w14:paraId="1D305A99" w14:textId="77777777" w:rsidR="00736468" w:rsidRDefault="00736468" w:rsidP="006F3E84"/>
    <w:p w14:paraId="63106437" w14:textId="77777777" w:rsidR="00674FA0" w:rsidRDefault="00947AB2">
      <w:r>
        <w:br w:type="page"/>
      </w:r>
    </w:p>
    <w:p w14:paraId="06E17A82" w14:textId="77777777" w:rsidR="00674FA0" w:rsidRDefault="00947AB2">
      <w:pPr>
        <w:jc w:val="center"/>
      </w:pPr>
      <w:r>
        <w:rPr>
          <w:b/>
          <w:sz w:val="28"/>
        </w:rPr>
        <w:lastRenderedPageBreak/>
        <w:t>EXPERIMENT 6</w:t>
      </w:r>
    </w:p>
    <w:p w14:paraId="13258F9E" w14:textId="77777777" w:rsidR="00674FA0" w:rsidRDefault="00947AB2">
      <w:pPr>
        <w:jc w:val="center"/>
      </w:pPr>
      <w:r>
        <w:rPr>
          <w:b/>
          <w:sz w:val="24"/>
        </w:rPr>
        <w:t>Design a CPU scheduling program using First Come First Served (FCFS) technique</w:t>
      </w:r>
    </w:p>
    <w:p w14:paraId="23035154" w14:textId="77777777" w:rsidR="00674FA0" w:rsidRDefault="00947AB2">
      <w:r>
        <w:rPr>
          <w:b/>
        </w:rPr>
        <w:t xml:space="preserve">Aim: </w:t>
      </w:r>
      <w:r>
        <w:t>To implement the First Come First Served (FCFS) CPU scheduling algor</w:t>
      </w:r>
      <w:r>
        <w:t>ithm and calculate the waiting time and turnaround time of each process. All processes arrive at time 0, and no process waits for I/O.</w:t>
      </w:r>
    </w:p>
    <w:p w14:paraId="5153CE71" w14:textId="77777777" w:rsidR="00674FA0" w:rsidRDefault="00947AB2">
      <w:r>
        <w:rPr>
          <w:b/>
        </w:rPr>
        <w:t>Procedure:</w:t>
      </w:r>
    </w:p>
    <w:p w14:paraId="1723B778" w14:textId="77777777" w:rsidR="00674FA0" w:rsidRDefault="00947AB2">
      <w:pPr>
        <w:pStyle w:val="ListNumber"/>
      </w:pPr>
      <w:r>
        <w:t>Enter the number of processes and the burst time of each process.</w:t>
      </w:r>
    </w:p>
    <w:p w14:paraId="50423815" w14:textId="77777777" w:rsidR="00674FA0" w:rsidRDefault="00947AB2">
      <w:pPr>
        <w:pStyle w:val="ListNumber"/>
      </w:pPr>
      <w:r>
        <w:t>Set the waiting time of the first process to</w:t>
      </w:r>
      <w:r>
        <w:t xml:space="preserve"> 0.</w:t>
      </w:r>
    </w:p>
    <w:p w14:paraId="176E4E08" w14:textId="77777777" w:rsidR="00674FA0" w:rsidRDefault="00947AB2">
      <w:pPr>
        <w:pStyle w:val="ListNumber"/>
      </w:pPr>
      <w:r>
        <w:t>Calculate the waiting time of each subsequent process using the previous process's burst time.</w:t>
      </w:r>
    </w:p>
    <w:p w14:paraId="7DB4388F" w14:textId="77777777" w:rsidR="00674FA0" w:rsidRDefault="00947AB2">
      <w:pPr>
        <w:pStyle w:val="ListNumber"/>
      </w:pPr>
      <w:r>
        <w:t>Calculate turnaround time as waiting time plus burst time.</w:t>
      </w:r>
    </w:p>
    <w:p w14:paraId="05EAB3DF" w14:textId="77777777" w:rsidR="00674FA0" w:rsidRDefault="00947AB2">
      <w:pPr>
        <w:pStyle w:val="ListNumber"/>
      </w:pPr>
      <w:r>
        <w:t>Display the waiting time, turnaround time, and their averages.</w:t>
      </w:r>
    </w:p>
    <w:p w14:paraId="18033779" w14:textId="77777777" w:rsidR="00674FA0" w:rsidRDefault="00947AB2">
      <w:r>
        <w:rPr>
          <w:b/>
        </w:rPr>
        <w:t>Program (C)</w:t>
      </w:r>
    </w:p>
    <w:p w14:paraId="4E73DF0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#include &lt;stdio.h&gt;</w:t>
      </w:r>
    </w:p>
    <w:p w14:paraId="4E408AC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1D18CFB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in</w:t>
      </w:r>
      <w:r>
        <w:rPr>
          <w:rFonts w:ascii="Consolas" w:eastAsia="Consolas" w:hAnsi="Consolas"/>
          <w:sz w:val="16"/>
        </w:rPr>
        <w:t>t main(void) {</w:t>
      </w:r>
    </w:p>
    <w:p w14:paraId="5BE51D4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n, </w:t>
      </w:r>
      <w:proofErr w:type="gramStart"/>
      <w:r>
        <w:rPr>
          <w:rFonts w:ascii="Consolas" w:eastAsia="Consolas" w:hAnsi="Consolas"/>
          <w:sz w:val="16"/>
        </w:rPr>
        <w:t>bt[</w:t>
      </w:r>
      <w:proofErr w:type="gramEnd"/>
      <w:r>
        <w:rPr>
          <w:rFonts w:ascii="Consolas" w:eastAsia="Consolas" w:hAnsi="Consolas"/>
          <w:sz w:val="16"/>
        </w:rPr>
        <w:t>20], wt[20], tat[20], i;</w:t>
      </w:r>
    </w:p>
    <w:p w14:paraId="7FA22F4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float avgwt = 0, avgtat = 0;</w:t>
      </w:r>
    </w:p>
    <w:p w14:paraId="0BFC668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CF5F14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number of processes: ");</w:t>
      </w:r>
    </w:p>
    <w:p w14:paraId="32361F6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&amp;n);</w:t>
      </w:r>
    </w:p>
    <w:p w14:paraId="615EF6B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132B13C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burst times:\n");</w:t>
      </w:r>
    </w:p>
    <w:p w14:paraId="76A2C8E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</w:t>
      </w:r>
    </w:p>
    <w:p w14:paraId="5E03342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&amp;bt[i]);</w:t>
      </w:r>
    </w:p>
    <w:p w14:paraId="3BF52A1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75B9CD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wt[</w:t>
      </w:r>
      <w:proofErr w:type="gramEnd"/>
      <w:r>
        <w:rPr>
          <w:rFonts w:ascii="Consolas" w:eastAsia="Consolas" w:hAnsi="Consolas"/>
          <w:sz w:val="16"/>
        </w:rPr>
        <w:t>0] = 0;</w:t>
      </w:r>
    </w:p>
    <w:p w14:paraId="209D266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1; i &lt; n; i++)</w:t>
      </w:r>
    </w:p>
    <w:p w14:paraId="47D6CA4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wt[i] = </w:t>
      </w:r>
      <w:proofErr w:type="gramStart"/>
      <w:r>
        <w:rPr>
          <w:rFonts w:ascii="Consolas" w:eastAsia="Consolas" w:hAnsi="Consolas"/>
          <w:sz w:val="16"/>
        </w:rPr>
        <w:t>wt[</w:t>
      </w:r>
      <w:proofErr w:type="gramEnd"/>
      <w:r>
        <w:rPr>
          <w:rFonts w:ascii="Consolas" w:eastAsia="Consolas" w:hAnsi="Consolas"/>
          <w:sz w:val="16"/>
        </w:rPr>
        <w:t>i - 1] + bt[i - 1];</w:t>
      </w:r>
    </w:p>
    <w:p w14:paraId="161BF57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9A4BBF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"\nProcess\tBurst Time\tWaiting Time\tTurnaround Time\n");</w:t>
      </w:r>
    </w:p>
    <w:p w14:paraId="4FCC7FA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7349D99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tat[i] = wt[i] + bt[i];</w:t>
      </w:r>
    </w:p>
    <w:p w14:paraId="732E8C3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</w:t>
      </w:r>
      <w:r>
        <w:rPr>
          <w:rFonts w:ascii="Consolas" w:eastAsia="Consolas" w:hAnsi="Consolas"/>
          <w:sz w:val="16"/>
        </w:rPr>
        <w:t>vgwt += wt[i];</w:t>
      </w:r>
    </w:p>
    <w:p w14:paraId="5BC50F2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avgtat += tat[i];</w:t>
      </w:r>
    </w:p>
    <w:p w14:paraId="31E29BB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"P%d\t%d\t\t%d\t\t%d\n", i + 1, bt[i], wt[i], tat[i]);</w:t>
      </w:r>
    </w:p>
    <w:p w14:paraId="5D7D7C5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32174DC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30E912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Waiting Time = %.2f\n", avgwt / n);</w:t>
      </w:r>
    </w:p>
    <w:p w14:paraId="20E4175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Turnaround Time = %.2f\n", avgtat / n);</w:t>
      </w:r>
    </w:p>
    <w:p w14:paraId="695FE34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return 0;</w:t>
      </w:r>
    </w:p>
    <w:p w14:paraId="1E9E2A7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}</w:t>
      </w:r>
    </w:p>
    <w:p w14:paraId="34D05972" w14:textId="77777777" w:rsidR="00674FA0" w:rsidRDefault="00947AB2">
      <w:r>
        <w:rPr>
          <w:b/>
        </w:rPr>
        <w:t>Sampl</w:t>
      </w:r>
      <w:r>
        <w:rPr>
          <w:b/>
        </w:rPr>
        <w:t>e Output</w:t>
      </w:r>
    </w:p>
    <w:p w14:paraId="38043D10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number of processes: 3</w:t>
      </w:r>
    </w:p>
    <w:p w14:paraId="15A74FB4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burst times:</w:t>
      </w:r>
    </w:p>
    <w:p w14:paraId="4EA96B68" w14:textId="0671696E" w:rsidR="00674FA0" w:rsidRDefault="00947AB2">
      <w:pPr>
        <w:spacing w:after="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5 3 8</w:t>
      </w:r>
    </w:p>
    <w:p w14:paraId="47E665D2" w14:textId="6CDD005A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75637F71" w14:textId="051D10E9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471E5BB0" w14:textId="72B04CBF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707D251C" w14:textId="0C058867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4B4E9A2E" w14:textId="217DAA7C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6D020D5E" w14:textId="02C7C371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44A175EE" w14:textId="013607EE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10DADF20" w14:textId="37AE81CE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3CB67D23" w14:textId="3FEB79D6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47ADE394" w14:textId="78E921F8" w:rsidR="00B2303C" w:rsidRDefault="00B2303C">
      <w:pPr>
        <w:spacing w:after="0"/>
      </w:pPr>
      <w:r>
        <w:rPr>
          <w:noProof/>
        </w:rPr>
        <w:lastRenderedPageBreak/>
        <w:drawing>
          <wp:inline distT="0" distB="0" distL="0" distR="0" wp14:anchorId="22C92919" wp14:editId="1A3A5D41">
            <wp:extent cx="5943600" cy="2621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456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</w:p>
    <w:p w14:paraId="57956B5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Process Burst </w:t>
      </w:r>
      <w:proofErr w:type="gramStart"/>
      <w:r>
        <w:rPr>
          <w:rFonts w:ascii="Consolas" w:eastAsia="Consolas" w:hAnsi="Consolas"/>
          <w:sz w:val="18"/>
        </w:rPr>
        <w:t>Time  Waiting</w:t>
      </w:r>
      <w:proofErr w:type="gramEnd"/>
      <w:r>
        <w:rPr>
          <w:rFonts w:ascii="Consolas" w:eastAsia="Consolas" w:hAnsi="Consolas"/>
          <w:sz w:val="18"/>
        </w:rPr>
        <w:t xml:space="preserve"> Time  Turnaround Time</w:t>
      </w:r>
    </w:p>
    <w:p w14:paraId="1A43CA2A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P1      5           0             5</w:t>
      </w:r>
    </w:p>
    <w:p w14:paraId="35AF73C4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P2      3           5             8</w:t>
      </w:r>
    </w:p>
    <w:p w14:paraId="26F8FD1F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P3      8           8             16</w:t>
      </w:r>
    </w:p>
    <w:p w14:paraId="39135CB6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Waiting Time = 4.33</w:t>
      </w:r>
    </w:p>
    <w:p w14:paraId="36D892C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Turnaround Time = 9.67</w:t>
      </w:r>
    </w:p>
    <w:p w14:paraId="2D839BE9" w14:textId="77777777" w:rsidR="00674FA0" w:rsidRDefault="00947AB2">
      <w:r>
        <w:rPr>
          <w:b/>
        </w:rPr>
        <w:t xml:space="preserve">Result: </w:t>
      </w:r>
      <w:r>
        <w:t>The FCFS scheduling algorithm was implemented, and the waiting time and turnaround time were calculated.</w:t>
      </w:r>
    </w:p>
    <w:p w14:paraId="2D00F54A" w14:textId="77777777" w:rsidR="00674FA0" w:rsidRDefault="00947AB2">
      <w:r>
        <w:br w:type="page"/>
      </w:r>
    </w:p>
    <w:p w14:paraId="18CEE1D7" w14:textId="77777777" w:rsidR="00674FA0" w:rsidRDefault="00947AB2">
      <w:pPr>
        <w:jc w:val="center"/>
      </w:pPr>
      <w:r>
        <w:rPr>
          <w:b/>
          <w:sz w:val="28"/>
        </w:rPr>
        <w:lastRenderedPageBreak/>
        <w:t>EXPERIMENT 7</w:t>
      </w:r>
    </w:p>
    <w:p w14:paraId="53BAB34C" w14:textId="77777777" w:rsidR="00674FA0" w:rsidRDefault="00947AB2">
      <w:pPr>
        <w:jc w:val="center"/>
      </w:pPr>
      <w:r>
        <w:rPr>
          <w:b/>
          <w:sz w:val="24"/>
        </w:rPr>
        <w:t>Implementation of Preemptive Priority Scheduling Algorithm</w:t>
      </w:r>
    </w:p>
    <w:p w14:paraId="3C7D3B4F" w14:textId="77777777" w:rsidR="00674FA0" w:rsidRDefault="00947AB2">
      <w:r>
        <w:rPr>
          <w:b/>
        </w:rPr>
        <w:t xml:space="preserve">Aim: </w:t>
      </w:r>
      <w:r>
        <w:t>To implement the preemptive prior</w:t>
      </w:r>
      <w:r>
        <w:t>ity CPU scheduling algorithm and calculate the waiting time and turnaround time of processes. A smaller priority number indicates a higher priority.</w:t>
      </w:r>
    </w:p>
    <w:p w14:paraId="2B59113B" w14:textId="77777777" w:rsidR="00674FA0" w:rsidRDefault="00947AB2">
      <w:r>
        <w:rPr>
          <w:b/>
        </w:rPr>
        <w:t>Procedure:</w:t>
      </w:r>
    </w:p>
    <w:p w14:paraId="12F6BB82" w14:textId="77777777" w:rsidR="00674FA0" w:rsidRDefault="00947AB2">
      <w:pPr>
        <w:pStyle w:val="ListNumber"/>
      </w:pPr>
      <w:r>
        <w:t>Enter the number of processes, arrival time, burst time, and priority of each process.</w:t>
      </w:r>
    </w:p>
    <w:p w14:paraId="1E84311C" w14:textId="77777777" w:rsidR="00674FA0" w:rsidRDefault="00947AB2">
      <w:pPr>
        <w:pStyle w:val="ListNumber"/>
      </w:pPr>
      <w:r>
        <w:t>At each t</w:t>
      </w:r>
      <w:r>
        <w:t>ime unit, select the arrived process with the highest priority.</w:t>
      </w:r>
    </w:p>
    <w:p w14:paraId="505CD291" w14:textId="77777777" w:rsidR="00674FA0" w:rsidRDefault="00947AB2">
      <w:pPr>
        <w:pStyle w:val="ListNumber"/>
      </w:pPr>
      <w:r>
        <w:t>Preempt the running process if a higher-priority process arrives.</w:t>
      </w:r>
    </w:p>
    <w:p w14:paraId="1406E4E3" w14:textId="77777777" w:rsidR="00674FA0" w:rsidRDefault="00947AB2">
      <w:pPr>
        <w:pStyle w:val="ListNumber"/>
      </w:pPr>
      <w:r>
        <w:t>Continue until all processes are completed and record their completion times.</w:t>
      </w:r>
    </w:p>
    <w:p w14:paraId="678794A1" w14:textId="77777777" w:rsidR="00674FA0" w:rsidRDefault="00947AB2">
      <w:pPr>
        <w:pStyle w:val="ListNumber"/>
      </w:pPr>
      <w:r>
        <w:t xml:space="preserve">Calculate turnaround time as </w:t>
      </w:r>
      <w:r>
        <w:t>completion time minus arrival time, and waiting time as turnaround time minus burst time.</w:t>
      </w:r>
    </w:p>
    <w:p w14:paraId="575DDF38" w14:textId="77777777" w:rsidR="00674FA0" w:rsidRDefault="00947AB2">
      <w:r>
        <w:rPr>
          <w:b/>
        </w:rPr>
        <w:t>Program (C)</w:t>
      </w:r>
    </w:p>
    <w:p w14:paraId="4749556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#include &lt;stdio.h&gt;</w:t>
      </w:r>
    </w:p>
    <w:p w14:paraId="635E96D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3ECD1C4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int main(void) {</w:t>
      </w:r>
    </w:p>
    <w:p w14:paraId="5DC1D04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n, </w:t>
      </w:r>
      <w:proofErr w:type="gramStart"/>
      <w:r>
        <w:rPr>
          <w:rFonts w:ascii="Consolas" w:eastAsia="Consolas" w:hAnsi="Consolas"/>
          <w:sz w:val="16"/>
        </w:rPr>
        <w:t>at[</w:t>
      </w:r>
      <w:proofErr w:type="gramEnd"/>
      <w:r>
        <w:rPr>
          <w:rFonts w:ascii="Consolas" w:eastAsia="Consolas" w:hAnsi="Consolas"/>
          <w:sz w:val="16"/>
        </w:rPr>
        <w:t>20], bt[20], rem[20], pr[20], ct[20], tat[20], wt[20];</w:t>
      </w:r>
    </w:p>
    <w:p w14:paraId="6F5F94B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i, time = 0, done = 0, best;</w:t>
      </w:r>
    </w:p>
    <w:p w14:paraId="40D8624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float </w:t>
      </w:r>
      <w:r>
        <w:rPr>
          <w:rFonts w:ascii="Consolas" w:eastAsia="Consolas" w:hAnsi="Consolas"/>
          <w:sz w:val="16"/>
        </w:rPr>
        <w:t>avgwt = 0, avgtat = 0;</w:t>
      </w:r>
    </w:p>
    <w:p w14:paraId="483E3F8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1718688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number of processes: ");</w:t>
      </w:r>
    </w:p>
    <w:p w14:paraId="1E6DC86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&amp;n);</w:t>
      </w:r>
    </w:p>
    <w:p w14:paraId="74ADB8F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79E83C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27320FE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arrival time, burst time and priority for P%d: ", i + 1);</w:t>
      </w:r>
    </w:p>
    <w:p w14:paraId="4698197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"%d%d%d", &amp;at[i], &amp;bt[i], &amp;pr[i]);</w:t>
      </w:r>
    </w:p>
    <w:p w14:paraId="54166F5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rem[i] = bt[i];</w:t>
      </w:r>
    </w:p>
    <w:p w14:paraId="7BBAD09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48E05B1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2124F8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while (done &lt; n) {</w:t>
      </w:r>
    </w:p>
    <w:p w14:paraId="7382ACC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best = -1;</w:t>
      </w:r>
    </w:p>
    <w:p w14:paraId="772B8FA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for (i = 0; i &lt; n; i++) {</w:t>
      </w:r>
    </w:p>
    <w:p w14:paraId="5D33FF5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if (at[i] &lt;= time &amp;&amp; rem[i] &gt; 0) {</w:t>
      </w:r>
    </w:p>
    <w:p w14:paraId="2ED8AE6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if (best == -1 || pr[i] &lt; pr[best])</w:t>
      </w:r>
    </w:p>
    <w:p w14:paraId="49A7D64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    best = i;</w:t>
      </w:r>
    </w:p>
    <w:p w14:paraId="46D3228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}</w:t>
      </w:r>
    </w:p>
    <w:p w14:paraId="2CDF6CC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</w:t>
      </w:r>
      <w:r>
        <w:rPr>
          <w:rFonts w:ascii="Consolas" w:eastAsia="Consolas" w:hAnsi="Consolas"/>
          <w:sz w:val="16"/>
        </w:rPr>
        <w:t xml:space="preserve">   }</w:t>
      </w:r>
    </w:p>
    <w:p w14:paraId="125C034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EF77CF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if (best == -1) {</w:t>
      </w:r>
    </w:p>
    <w:p w14:paraId="2782AB7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time++;</w:t>
      </w:r>
    </w:p>
    <w:p w14:paraId="5AF9891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 else {</w:t>
      </w:r>
    </w:p>
    <w:p w14:paraId="320D176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rem[best]--;</w:t>
      </w:r>
    </w:p>
    <w:p w14:paraId="3B48121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time++;</w:t>
      </w:r>
    </w:p>
    <w:p w14:paraId="56EB4C0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if (rem[best] == 0) {</w:t>
      </w:r>
    </w:p>
    <w:p w14:paraId="1BD1A26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ct[best] = time;</w:t>
      </w:r>
    </w:p>
    <w:p w14:paraId="54504A2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done++;</w:t>
      </w:r>
    </w:p>
    <w:p w14:paraId="2739498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}</w:t>
      </w:r>
    </w:p>
    <w:p w14:paraId="5BC6A2F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6E66151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5D45461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59EB5B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printf("\nProc</w:t>
      </w:r>
      <w:r>
        <w:rPr>
          <w:rFonts w:ascii="Consolas" w:eastAsia="Consolas" w:hAnsi="Consolas"/>
          <w:sz w:val="16"/>
        </w:rPr>
        <w:t>ess\tAT\tBT\tPriority\tWT\tTAT\n");</w:t>
      </w:r>
    </w:p>
    <w:p w14:paraId="74AD699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3BB8D6B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tat[i] = ct[i] - at[i];</w:t>
      </w:r>
    </w:p>
    <w:p w14:paraId="3D11227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wt[i] = tat[i] - bt[i];</w:t>
      </w:r>
    </w:p>
    <w:p w14:paraId="5564D54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avgwt += wt[i];</w:t>
      </w:r>
    </w:p>
    <w:p w14:paraId="1855C8C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avgtat += tat[i];</w:t>
      </w:r>
    </w:p>
    <w:p w14:paraId="2E051E1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lastRenderedPageBreak/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"P%d\t%d\t%d\t%d\t\t%d\t%d\n",</w:t>
      </w:r>
    </w:p>
    <w:p w14:paraId="155F317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i + 1, at[i], bt[i], pr[i], wt[i], tat[i]);</w:t>
      </w:r>
    </w:p>
    <w:p w14:paraId="7FFA74E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4663C2B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7C31EFF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Waiting Time = %.2f\n", avgwt / n);</w:t>
      </w:r>
    </w:p>
    <w:p w14:paraId="22D0093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Turnaround Time = %.2f\n", avgtat / n);</w:t>
      </w:r>
    </w:p>
    <w:p w14:paraId="21FE29D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return 0;</w:t>
      </w:r>
    </w:p>
    <w:p w14:paraId="2E990DE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}</w:t>
      </w:r>
    </w:p>
    <w:p w14:paraId="40B7321B" w14:textId="77777777" w:rsidR="00674FA0" w:rsidRDefault="00947AB2">
      <w:r>
        <w:rPr>
          <w:b/>
        </w:rPr>
        <w:t>Sample Output</w:t>
      </w:r>
    </w:p>
    <w:p w14:paraId="4F0A11D2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number of processes: 3</w:t>
      </w:r>
    </w:p>
    <w:p w14:paraId="505A813A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time, burst time and priority for P1: 0 7 3</w:t>
      </w:r>
    </w:p>
    <w:p w14:paraId="3B1C630A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time, burst time and priority for P2: 2 4 1</w:t>
      </w:r>
    </w:p>
    <w:p w14:paraId="4B104FB9" w14:textId="4C1850CB" w:rsidR="00674FA0" w:rsidRDefault="00947AB2">
      <w:pPr>
        <w:spacing w:after="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Enter arrival time, b</w:t>
      </w:r>
      <w:r>
        <w:rPr>
          <w:rFonts w:ascii="Consolas" w:eastAsia="Consolas" w:hAnsi="Consolas"/>
          <w:sz w:val="18"/>
        </w:rPr>
        <w:t>urst time and priority for P3: 3 2 2</w:t>
      </w:r>
    </w:p>
    <w:p w14:paraId="5BE04ED7" w14:textId="473D78CE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1C50437D" w14:textId="4E39E548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1E1DD0F4" w14:textId="546BB605" w:rsidR="00B2303C" w:rsidRDefault="00B2303C">
      <w:pPr>
        <w:spacing w:after="0"/>
      </w:pPr>
      <w:r>
        <w:rPr>
          <w:noProof/>
        </w:rPr>
        <w:drawing>
          <wp:inline distT="0" distB="0" distL="0" distR="0" wp14:anchorId="4332CD03" wp14:editId="0EEFB4D9">
            <wp:extent cx="5943600" cy="2660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44EC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</w:p>
    <w:p w14:paraId="6993EDF8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Process </w:t>
      </w:r>
      <w:proofErr w:type="gramStart"/>
      <w:r>
        <w:rPr>
          <w:rFonts w:ascii="Consolas" w:eastAsia="Consolas" w:hAnsi="Consolas"/>
          <w:sz w:val="18"/>
        </w:rPr>
        <w:t>AT  BT</w:t>
      </w:r>
      <w:proofErr w:type="gramEnd"/>
      <w:r>
        <w:rPr>
          <w:rFonts w:ascii="Consolas" w:eastAsia="Consolas" w:hAnsi="Consolas"/>
          <w:sz w:val="18"/>
        </w:rPr>
        <w:t xml:space="preserve">  Priority  WT  TAT</w:t>
      </w:r>
    </w:p>
    <w:p w14:paraId="6B1D33EF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P1      0   7   3         6   13</w:t>
      </w:r>
    </w:p>
    <w:p w14:paraId="5A5E46CB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P2      2   4   1         0   4</w:t>
      </w:r>
    </w:p>
    <w:p w14:paraId="6DCEB408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P3      3   2   2         4   6</w:t>
      </w:r>
    </w:p>
    <w:p w14:paraId="2DDD9264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Waiting Time = 3.33</w:t>
      </w:r>
    </w:p>
    <w:p w14:paraId="2845C6FE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Turnaround Time = 7.67</w:t>
      </w:r>
    </w:p>
    <w:p w14:paraId="17EFCEC0" w14:textId="77777777" w:rsidR="00674FA0" w:rsidRDefault="00947AB2">
      <w:r>
        <w:rPr>
          <w:b/>
        </w:rPr>
        <w:t xml:space="preserve">Result: </w:t>
      </w:r>
      <w:r>
        <w:t>The preemptive prio</w:t>
      </w:r>
      <w:r>
        <w:t>rity scheduling algorithm was implemented, and the waiting and turnaround times were calculated.</w:t>
      </w:r>
    </w:p>
    <w:p w14:paraId="65DB525F" w14:textId="77777777" w:rsidR="00674FA0" w:rsidRDefault="00947AB2">
      <w:r>
        <w:br w:type="page"/>
      </w:r>
    </w:p>
    <w:p w14:paraId="29F3F050" w14:textId="77777777" w:rsidR="00674FA0" w:rsidRDefault="00947AB2">
      <w:pPr>
        <w:jc w:val="center"/>
      </w:pPr>
      <w:r>
        <w:rPr>
          <w:b/>
          <w:sz w:val="28"/>
        </w:rPr>
        <w:lastRenderedPageBreak/>
        <w:t>EXPERIMENT 8</w:t>
      </w:r>
    </w:p>
    <w:p w14:paraId="0E56F2D3" w14:textId="77777777" w:rsidR="00674FA0" w:rsidRDefault="00947AB2">
      <w:pPr>
        <w:jc w:val="center"/>
      </w:pPr>
      <w:r>
        <w:rPr>
          <w:b/>
          <w:sz w:val="24"/>
        </w:rPr>
        <w:t>Implementation of Non-Preemptive Shortest Job First (SJF) Scheduling Algorithm</w:t>
      </w:r>
    </w:p>
    <w:p w14:paraId="38AE4040" w14:textId="77777777" w:rsidR="00674FA0" w:rsidRDefault="00947AB2">
      <w:r>
        <w:rPr>
          <w:b/>
        </w:rPr>
        <w:t xml:space="preserve">Aim: </w:t>
      </w:r>
      <w:r>
        <w:t>To implement the non-preemptive SJF CPU scheduling algorithm</w:t>
      </w:r>
      <w:r>
        <w:t xml:space="preserve"> and calculate the waiting time and turnaround time of each process.</w:t>
      </w:r>
    </w:p>
    <w:p w14:paraId="0FE3A88D" w14:textId="77777777" w:rsidR="00674FA0" w:rsidRDefault="00947AB2">
      <w:r>
        <w:rPr>
          <w:b/>
        </w:rPr>
        <w:t>Procedure:</w:t>
      </w:r>
    </w:p>
    <w:p w14:paraId="2BC5DFC6" w14:textId="77777777" w:rsidR="00674FA0" w:rsidRDefault="00947AB2">
      <w:pPr>
        <w:pStyle w:val="ListNumber"/>
      </w:pPr>
      <w:r>
        <w:t>Enter the number of processes, arrival time, and burst time of each process.</w:t>
      </w:r>
    </w:p>
    <w:p w14:paraId="61266B65" w14:textId="77777777" w:rsidR="00674FA0" w:rsidRDefault="00947AB2">
      <w:pPr>
        <w:pStyle w:val="ListNumber"/>
      </w:pPr>
      <w:r>
        <w:t>Among the arrived processes, select the process with the shortest burst time.</w:t>
      </w:r>
    </w:p>
    <w:p w14:paraId="19F2F1F0" w14:textId="77777777" w:rsidR="00674FA0" w:rsidRDefault="00947AB2">
      <w:pPr>
        <w:pStyle w:val="ListNumber"/>
      </w:pPr>
      <w:r>
        <w:t xml:space="preserve">Execute the </w:t>
      </w:r>
      <w:r>
        <w:t>selected process until it completes.</w:t>
      </w:r>
    </w:p>
    <w:p w14:paraId="18383B6A" w14:textId="77777777" w:rsidR="00674FA0" w:rsidRDefault="00947AB2">
      <w:pPr>
        <w:pStyle w:val="ListNumber"/>
      </w:pPr>
      <w:r>
        <w:t>Repeat the selection until all processes are completed.</w:t>
      </w:r>
    </w:p>
    <w:p w14:paraId="404BFFF7" w14:textId="77777777" w:rsidR="00674FA0" w:rsidRDefault="00947AB2">
      <w:pPr>
        <w:pStyle w:val="ListNumber"/>
      </w:pPr>
      <w:r>
        <w:t>Calculate and display waiting time, turnaround time, and their averages.</w:t>
      </w:r>
    </w:p>
    <w:p w14:paraId="3EA771E2" w14:textId="77777777" w:rsidR="00674FA0" w:rsidRDefault="00947AB2">
      <w:r>
        <w:rPr>
          <w:b/>
        </w:rPr>
        <w:t>Program (C)</w:t>
      </w:r>
    </w:p>
    <w:p w14:paraId="38C8CC0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#include &lt;stdio.h&gt;</w:t>
      </w:r>
    </w:p>
    <w:p w14:paraId="0A4936F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35CD66B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int main(void) {</w:t>
      </w:r>
    </w:p>
    <w:p w14:paraId="23EA1F9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n, </w:t>
      </w:r>
      <w:proofErr w:type="gramStart"/>
      <w:r>
        <w:rPr>
          <w:rFonts w:ascii="Consolas" w:eastAsia="Consolas" w:hAnsi="Consolas"/>
          <w:sz w:val="16"/>
        </w:rPr>
        <w:t>at[</w:t>
      </w:r>
      <w:proofErr w:type="gramEnd"/>
      <w:r>
        <w:rPr>
          <w:rFonts w:ascii="Consolas" w:eastAsia="Consolas" w:hAnsi="Consolas"/>
          <w:sz w:val="16"/>
        </w:rPr>
        <w:t>20], bt[20], ct[20], tat[2</w:t>
      </w:r>
      <w:r>
        <w:rPr>
          <w:rFonts w:ascii="Consolas" w:eastAsia="Consolas" w:hAnsi="Consolas"/>
          <w:sz w:val="16"/>
        </w:rPr>
        <w:t>0], wt[20], done[20] = {0};</w:t>
      </w:r>
    </w:p>
    <w:p w14:paraId="67C9FA8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i, time = 0, completed = 0, best;</w:t>
      </w:r>
    </w:p>
    <w:p w14:paraId="4A9C183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float avgwt = 0, avgtat = 0;</w:t>
      </w:r>
    </w:p>
    <w:p w14:paraId="615A627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37FDFD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number of processes: ");</w:t>
      </w:r>
    </w:p>
    <w:p w14:paraId="3BBC3EC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&amp;n);</w:t>
      </w:r>
    </w:p>
    <w:p w14:paraId="3FC1778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7C12DC4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7A990A5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arrival time and burst time for P</w:t>
      </w:r>
      <w:r>
        <w:rPr>
          <w:rFonts w:ascii="Consolas" w:eastAsia="Consolas" w:hAnsi="Consolas"/>
          <w:sz w:val="16"/>
        </w:rPr>
        <w:t>%d: ", i + 1);</w:t>
      </w:r>
    </w:p>
    <w:p w14:paraId="5C2DE21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"%d%d", &amp;at[i], &amp;bt[i]);</w:t>
      </w:r>
    </w:p>
    <w:p w14:paraId="6747D21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4953A39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28B856B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while (completed &lt; n) {</w:t>
      </w:r>
    </w:p>
    <w:p w14:paraId="42E26E8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best = -1;</w:t>
      </w:r>
    </w:p>
    <w:p w14:paraId="03B84EE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for (i = 0; i &lt; n; i++) {</w:t>
      </w:r>
    </w:p>
    <w:p w14:paraId="50B6A29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if </w:t>
      </w:r>
      <w:proofErr w:type="gramStart"/>
      <w:r>
        <w:rPr>
          <w:rFonts w:ascii="Consolas" w:eastAsia="Consolas" w:hAnsi="Consolas"/>
          <w:sz w:val="16"/>
        </w:rPr>
        <w:t>(!done</w:t>
      </w:r>
      <w:proofErr w:type="gramEnd"/>
      <w:r>
        <w:rPr>
          <w:rFonts w:ascii="Consolas" w:eastAsia="Consolas" w:hAnsi="Consolas"/>
          <w:sz w:val="16"/>
        </w:rPr>
        <w:t>[i] &amp;&amp; at[i] &lt;= time) {</w:t>
      </w:r>
    </w:p>
    <w:p w14:paraId="0987818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if (best == -1 || bt[i] &lt; bt[best])</w:t>
      </w:r>
    </w:p>
    <w:p w14:paraId="2E81AEC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    best = i;</w:t>
      </w:r>
    </w:p>
    <w:p w14:paraId="401AD6B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}</w:t>
      </w:r>
    </w:p>
    <w:p w14:paraId="60AD17A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6B72543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1C14977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if (best == -1) {</w:t>
      </w:r>
    </w:p>
    <w:p w14:paraId="5D02BA5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time++;</w:t>
      </w:r>
    </w:p>
    <w:p w14:paraId="4CB48CB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 else {</w:t>
      </w:r>
    </w:p>
    <w:p w14:paraId="4586A61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 += bt[best];</w:t>
      </w:r>
    </w:p>
    <w:p w14:paraId="599E8BE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ct[best] = time;</w:t>
      </w:r>
    </w:p>
    <w:p w14:paraId="32693A8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done[best] = 1;</w:t>
      </w:r>
    </w:p>
    <w:p w14:paraId="09F7870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completed++;</w:t>
      </w:r>
    </w:p>
    <w:p w14:paraId="780377D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3819A00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4A1D822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91759A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printf("\nProcess\tAT\tBT\tWT\tTAT\n");</w:t>
      </w:r>
    </w:p>
    <w:p w14:paraId="3FD63D3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18F67A7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tat[i] = ct[i] - at[i];</w:t>
      </w:r>
    </w:p>
    <w:p w14:paraId="42C5C04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wt[i] = tat[i] - bt[i];</w:t>
      </w:r>
    </w:p>
    <w:p w14:paraId="376E972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avgwt += w</w:t>
      </w:r>
      <w:r>
        <w:rPr>
          <w:rFonts w:ascii="Consolas" w:eastAsia="Consolas" w:hAnsi="Consolas"/>
          <w:sz w:val="16"/>
        </w:rPr>
        <w:t>t[i];</w:t>
      </w:r>
    </w:p>
    <w:p w14:paraId="28AA46F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avgtat += tat[i];</w:t>
      </w:r>
    </w:p>
    <w:p w14:paraId="2771D66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"P%d\t%d\t%d\t%d\t%d\n",</w:t>
      </w:r>
    </w:p>
    <w:p w14:paraId="553B621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i + 1, at[i], bt[i], wt[i], tat[i]);</w:t>
      </w:r>
    </w:p>
    <w:p w14:paraId="622E23E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1F244D2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EB1A5A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lastRenderedPageBreak/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Waiting Time = %.2f\n", avgwt / n);</w:t>
      </w:r>
    </w:p>
    <w:p w14:paraId="102C6CC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Turnaround Time = %.2f\n", avgtat / n);</w:t>
      </w:r>
    </w:p>
    <w:p w14:paraId="1356E7B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retu</w:t>
      </w:r>
      <w:r>
        <w:rPr>
          <w:rFonts w:ascii="Consolas" w:eastAsia="Consolas" w:hAnsi="Consolas"/>
          <w:sz w:val="16"/>
        </w:rPr>
        <w:t>rn 0;</w:t>
      </w:r>
    </w:p>
    <w:p w14:paraId="080418E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}</w:t>
      </w:r>
    </w:p>
    <w:p w14:paraId="203BD2A0" w14:textId="77777777" w:rsidR="00674FA0" w:rsidRDefault="00947AB2">
      <w:r>
        <w:rPr>
          <w:b/>
        </w:rPr>
        <w:t>Sample Output</w:t>
      </w:r>
    </w:p>
    <w:p w14:paraId="320BF7E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number of processes: 3</w:t>
      </w:r>
    </w:p>
    <w:p w14:paraId="1032201A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P1: 0 7</w:t>
      </w:r>
    </w:p>
    <w:p w14:paraId="6E064E59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P2: 2 4</w:t>
      </w:r>
    </w:p>
    <w:p w14:paraId="02F8A26C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P3: 3 2</w:t>
      </w:r>
    </w:p>
    <w:p w14:paraId="177BC6E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</w:p>
    <w:p w14:paraId="028A5235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Process </w:t>
      </w:r>
      <w:proofErr w:type="gramStart"/>
      <w:r>
        <w:rPr>
          <w:rFonts w:ascii="Consolas" w:eastAsia="Consolas" w:hAnsi="Consolas"/>
          <w:sz w:val="18"/>
        </w:rPr>
        <w:t>AT  BT</w:t>
      </w:r>
      <w:proofErr w:type="gramEnd"/>
      <w:r>
        <w:rPr>
          <w:rFonts w:ascii="Consolas" w:eastAsia="Consolas" w:hAnsi="Consolas"/>
          <w:sz w:val="18"/>
        </w:rPr>
        <w:t xml:space="preserve">  WT  TAT</w:t>
      </w:r>
    </w:p>
    <w:p w14:paraId="0F806DE9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P1      0   7   0   7</w:t>
      </w:r>
    </w:p>
    <w:p w14:paraId="4D052F08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P2      2   4   7 </w:t>
      </w:r>
      <w:r>
        <w:rPr>
          <w:rFonts w:ascii="Consolas" w:eastAsia="Consolas" w:hAnsi="Consolas"/>
          <w:sz w:val="18"/>
        </w:rPr>
        <w:t xml:space="preserve">  11</w:t>
      </w:r>
    </w:p>
    <w:p w14:paraId="5AEA16E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P3      3   2   4   6</w:t>
      </w:r>
    </w:p>
    <w:p w14:paraId="617D8351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Waiting Time = 3.67</w:t>
      </w:r>
    </w:p>
    <w:p w14:paraId="2723ADBE" w14:textId="1CF9AA9F" w:rsidR="00674FA0" w:rsidRDefault="00947AB2">
      <w:pPr>
        <w:spacing w:after="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Average Turnaround Time = 8.00</w:t>
      </w:r>
    </w:p>
    <w:p w14:paraId="31135BAC" w14:textId="4EB09B04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50399945" w14:textId="359ACC6A" w:rsidR="00B2303C" w:rsidRDefault="00B2303C">
      <w:pPr>
        <w:spacing w:after="0"/>
      </w:pPr>
      <w:r>
        <w:rPr>
          <w:noProof/>
        </w:rPr>
        <w:drawing>
          <wp:inline distT="0" distB="0" distL="0" distR="0" wp14:anchorId="0EA0C35F" wp14:editId="4873C437">
            <wp:extent cx="5943600" cy="2621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1A68" w14:textId="77777777" w:rsidR="00674FA0" w:rsidRDefault="00947AB2">
      <w:r>
        <w:rPr>
          <w:b/>
        </w:rPr>
        <w:t xml:space="preserve">Result: </w:t>
      </w:r>
      <w:r>
        <w:t>The non-preemptive SJF scheduling algorithm was implemented, and the waiting and turnaround times were calculated.</w:t>
      </w:r>
    </w:p>
    <w:p w14:paraId="3D7ACD17" w14:textId="77777777" w:rsidR="00674FA0" w:rsidRDefault="00947AB2">
      <w:r>
        <w:br w:type="page"/>
      </w:r>
    </w:p>
    <w:p w14:paraId="2B1AC5DF" w14:textId="77777777" w:rsidR="00674FA0" w:rsidRDefault="00947AB2">
      <w:pPr>
        <w:jc w:val="center"/>
      </w:pPr>
      <w:r>
        <w:rPr>
          <w:b/>
          <w:sz w:val="28"/>
        </w:rPr>
        <w:lastRenderedPageBreak/>
        <w:t>EXPERIMENT 9</w:t>
      </w:r>
    </w:p>
    <w:p w14:paraId="3D25BFAC" w14:textId="77777777" w:rsidR="00674FA0" w:rsidRDefault="00947AB2">
      <w:pPr>
        <w:jc w:val="center"/>
      </w:pPr>
      <w:r>
        <w:rPr>
          <w:b/>
          <w:sz w:val="24"/>
        </w:rPr>
        <w:t xml:space="preserve">Simulation of Round Robin </w:t>
      </w:r>
      <w:r>
        <w:rPr>
          <w:b/>
          <w:sz w:val="24"/>
        </w:rPr>
        <w:t>Scheduling Algorithm using C</w:t>
      </w:r>
    </w:p>
    <w:p w14:paraId="6C370425" w14:textId="77777777" w:rsidR="00674FA0" w:rsidRDefault="00947AB2">
      <w:r>
        <w:rPr>
          <w:b/>
        </w:rPr>
        <w:t xml:space="preserve">Aim: </w:t>
      </w:r>
      <w:r>
        <w:t>To simulate the Round Robin CPU scheduling algorithm using a time quantum and calculate the waiting time and turnaround time of each process.</w:t>
      </w:r>
    </w:p>
    <w:p w14:paraId="15A6F768" w14:textId="77777777" w:rsidR="00674FA0" w:rsidRDefault="00947AB2">
      <w:r>
        <w:rPr>
          <w:b/>
        </w:rPr>
        <w:t>Procedure:</w:t>
      </w:r>
    </w:p>
    <w:p w14:paraId="416DFCEA" w14:textId="77777777" w:rsidR="00674FA0" w:rsidRDefault="00947AB2">
      <w:pPr>
        <w:pStyle w:val="ListNumber"/>
      </w:pPr>
      <w:r>
        <w:t>Enter the number of processes, arrival time, and burst time of each p</w:t>
      </w:r>
      <w:r>
        <w:t>rocess.</w:t>
      </w:r>
    </w:p>
    <w:p w14:paraId="338C7653" w14:textId="77777777" w:rsidR="00674FA0" w:rsidRDefault="00947AB2">
      <w:pPr>
        <w:pStyle w:val="ListNumber"/>
      </w:pPr>
      <w:r>
        <w:t>Enter the time quantum.</w:t>
      </w:r>
    </w:p>
    <w:p w14:paraId="2EA41569" w14:textId="77777777" w:rsidR="00674FA0" w:rsidRDefault="00947AB2">
      <w:pPr>
        <w:pStyle w:val="ListNumber"/>
      </w:pPr>
      <w:r>
        <w:t>Execute each ready process for the time quantum or until it completes.</w:t>
      </w:r>
    </w:p>
    <w:p w14:paraId="67D62D04" w14:textId="77777777" w:rsidR="00674FA0" w:rsidRDefault="00947AB2">
      <w:pPr>
        <w:pStyle w:val="ListNumber"/>
      </w:pPr>
      <w:r>
        <w:t>If a process is not completed, place it at the end of the ready queue.</w:t>
      </w:r>
    </w:p>
    <w:p w14:paraId="1E89E46C" w14:textId="77777777" w:rsidR="00674FA0" w:rsidRDefault="00947AB2">
      <w:pPr>
        <w:pStyle w:val="ListNumber"/>
      </w:pPr>
      <w:r>
        <w:t>Repeat until all processes finish, then calculate waiting time and turnaround time</w:t>
      </w:r>
      <w:r>
        <w:t>.</w:t>
      </w:r>
    </w:p>
    <w:p w14:paraId="2B0CC147" w14:textId="77777777" w:rsidR="00674FA0" w:rsidRDefault="00947AB2">
      <w:r>
        <w:rPr>
          <w:b/>
        </w:rPr>
        <w:t>Program (C)</w:t>
      </w:r>
    </w:p>
    <w:p w14:paraId="235F838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#include &lt;stdio.h&gt;</w:t>
      </w:r>
    </w:p>
    <w:p w14:paraId="2246B25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0D3529C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int main(void) {</w:t>
      </w:r>
    </w:p>
    <w:p w14:paraId="4B8F525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n, </w:t>
      </w:r>
      <w:proofErr w:type="gramStart"/>
      <w:r>
        <w:rPr>
          <w:rFonts w:ascii="Consolas" w:eastAsia="Consolas" w:hAnsi="Consolas"/>
          <w:sz w:val="16"/>
        </w:rPr>
        <w:t>at[</w:t>
      </w:r>
      <w:proofErr w:type="gramEnd"/>
      <w:r>
        <w:rPr>
          <w:rFonts w:ascii="Consolas" w:eastAsia="Consolas" w:hAnsi="Consolas"/>
          <w:sz w:val="16"/>
        </w:rPr>
        <w:t>20], bt[20], rem[20], ct[20], tat[20], wt[20];</w:t>
      </w:r>
    </w:p>
    <w:p w14:paraId="54559D4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</w:t>
      </w:r>
      <w:proofErr w:type="gramStart"/>
      <w:r>
        <w:rPr>
          <w:rFonts w:ascii="Consolas" w:eastAsia="Consolas" w:hAnsi="Consolas"/>
          <w:sz w:val="16"/>
        </w:rPr>
        <w:t>q[</w:t>
      </w:r>
      <w:proofErr w:type="gramEnd"/>
      <w:r>
        <w:rPr>
          <w:rFonts w:ascii="Consolas" w:eastAsia="Consolas" w:hAnsi="Consolas"/>
          <w:sz w:val="16"/>
        </w:rPr>
        <w:t>1000], front = 0, rear = 0, quantum;</w:t>
      </w:r>
    </w:p>
    <w:p w14:paraId="738095C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int i, time = 0, done = 0, </w:t>
      </w:r>
      <w:proofErr w:type="gramStart"/>
      <w:r>
        <w:rPr>
          <w:rFonts w:ascii="Consolas" w:eastAsia="Consolas" w:hAnsi="Consolas"/>
          <w:sz w:val="16"/>
        </w:rPr>
        <w:t>inq[</w:t>
      </w:r>
      <w:proofErr w:type="gramEnd"/>
      <w:r>
        <w:rPr>
          <w:rFonts w:ascii="Consolas" w:eastAsia="Consolas" w:hAnsi="Consolas"/>
          <w:sz w:val="16"/>
        </w:rPr>
        <w:t>20] = {0}, p;</w:t>
      </w:r>
    </w:p>
    <w:p w14:paraId="26FF927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float avgwt = 0, avgtat = 0;</w:t>
      </w:r>
    </w:p>
    <w:p w14:paraId="35A3CE7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8341A7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number of processes: ");</w:t>
      </w:r>
    </w:p>
    <w:p w14:paraId="31E76D3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&amp;n);</w:t>
      </w:r>
    </w:p>
    <w:p w14:paraId="1656B79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17CE146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57F20A5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arrival time and burst time for P%d: ", i + 1);</w:t>
      </w:r>
    </w:p>
    <w:p w14:paraId="7B8276C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"%d%d", &amp;at[i], &amp;bt[i]);</w:t>
      </w:r>
    </w:p>
    <w:p w14:paraId="57148B3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rem[i] = bt[i];</w:t>
      </w:r>
    </w:p>
    <w:p w14:paraId="4A2D707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4C400A2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FD339B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"Enter t</w:t>
      </w:r>
      <w:r>
        <w:rPr>
          <w:rFonts w:ascii="Consolas" w:eastAsia="Consolas" w:hAnsi="Consolas"/>
          <w:sz w:val="16"/>
        </w:rPr>
        <w:t>ime quantum: ");</w:t>
      </w:r>
    </w:p>
    <w:p w14:paraId="755AD5E2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scanf(</w:t>
      </w:r>
      <w:proofErr w:type="gramEnd"/>
      <w:r>
        <w:rPr>
          <w:rFonts w:ascii="Consolas" w:eastAsia="Consolas" w:hAnsi="Consolas"/>
          <w:sz w:val="16"/>
        </w:rPr>
        <w:t>"%d", &amp;quantum);</w:t>
      </w:r>
    </w:p>
    <w:p w14:paraId="38CC313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0C88FD6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while (done &lt; n) {</w:t>
      </w:r>
    </w:p>
    <w:p w14:paraId="7E6DF38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for (i = 0; i &lt; n; i++) {</w:t>
      </w:r>
    </w:p>
    <w:p w14:paraId="5B24EBE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if (at[i] &lt;= time &amp;&amp; rem[i] &gt; 0 &amp;</w:t>
      </w:r>
      <w:proofErr w:type="gramStart"/>
      <w:r>
        <w:rPr>
          <w:rFonts w:ascii="Consolas" w:eastAsia="Consolas" w:hAnsi="Consolas"/>
          <w:sz w:val="16"/>
        </w:rPr>
        <w:t>&amp; !inq</w:t>
      </w:r>
      <w:proofErr w:type="gramEnd"/>
      <w:r>
        <w:rPr>
          <w:rFonts w:ascii="Consolas" w:eastAsia="Consolas" w:hAnsi="Consolas"/>
          <w:sz w:val="16"/>
        </w:rPr>
        <w:t>[i]) {</w:t>
      </w:r>
    </w:p>
    <w:p w14:paraId="327A864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q[rear++] = i;</w:t>
      </w:r>
    </w:p>
    <w:p w14:paraId="217E6D0C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inq[i] = 1;</w:t>
      </w:r>
    </w:p>
    <w:p w14:paraId="0A2A26A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}</w:t>
      </w:r>
    </w:p>
    <w:p w14:paraId="0E18839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5D7E26C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BA28D1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if</w:t>
      </w:r>
      <w:r>
        <w:rPr>
          <w:rFonts w:ascii="Consolas" w:eastAsia="Consolas" w:hAnsi="Consolas"/>
          <w:sz w:val="16"/>
        </w:rPr>
        <w:t xml:space="preserve"> (front == rear) {</w:t>
      </w:r>
    </w:p>
    <w:p w14:paraId="360B7B4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time++;</w:t>
      </w:r>
    </w:p>
    <w:p w14:paraId="718631E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continue;</w:t>
      </w:r>
    </w:p>
    <w:p w14:paraId="4435719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51528AE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6A6FDA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p = q[front++];</w:t>
      </w:r>
    </w:p>
    <w:p w14:paraId="2F5EE68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if (rem[p] &gt; quantum) {</w:t>
      </w:r>
    </w:p>
    <w:p w14:paraId="66BEE5F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 += quantum;</w:t>
      </w:r>
    </w:p>
    <w:p w14:paraId="4488360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rem[p] -= quantum;</w:t>
      </w:r>
    </w:p>
    <w:p w14:paraId="388D7E7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 else {</w:t>
      </w:r>
    </w:p>
    <w:p w14:paraId="27395F7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time += rem[p];</w:t>
      </w:r>
    </w:p>
    <w:p w14:paraId="5F112A7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rem[p] = 0;</w:t>
      </w:r>
    </w:p>
    <w:p w14:paraId="3096A17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ct[p] = time;</w:t>
      </w:r>
    </w:p>
    <w:p w14:paraId="1DBE5A8F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done++;</w:t>
      </w:r>
    </w:p>
    <w:p w14:paraId="2AA4D62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10B7499E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628FEA8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lastRenderedPageBreak/>
        <w:t xml:space="preserve">        for (i = 0; i &lt; n; i++) {</w:t>
      </w:r>
    </w:p>
    <w:p w14:paraId="4624CC0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if (at[i] &lt;= time &amp;&amp; rem[i] &gt; 0 &amp;</w:t>
      </w:r>
      <w:proofErr w:type="gramStart"/>
      <w:r>
        <w:rPr>
          <w:rFonts w:ascii="Consolas" w:eastAsia="Consolas" w:hAnsi="Consolas"/>
          <w:sz w:val="16"/>
        </w:rPr>
        <w:t>&amp; !inq</w:t>
      </w:r>
      <w:proofErr w:type="gramEnd"/>
      <w:r>
        <w:rPr>
          <w:rFonts w:ascii="Consolas" w:eastAsia="Consolas" w:hAnsi="Consolas"/>
          <w:sz w:val="16"/>
        </w:rPr>
        <w:t>[i]) {</w:t>
      </w:r>
    </w:p>
    <w:p w14:paraId="0CB40EF9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q[rear++] = i;</w:t>
      </w:r>
    </w:p>
    <w:p w14:paraId="72AF258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 inq[i] </w:t>
      </w:r>
      <w:r>
        <w:rPr>
          <w:rFonts w:ascii="Consolas" w:eastAsia="Consolas" w:hAnsi="Consolas"/>
          <w:sz w:val="16"/>
        </w:rPr>
        <w:t>= 1;</w:t>
      </w:r>
    </w:p>
    <w:p w14:paraId="4440437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}</w:t>
      </w:r>
    </w:p>
    <w:p w14:paraId="706879A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730FE491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43C073E7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if (rem[p] &gt; 0) {</w:t>
      </w:r>
    </w:p>
    <w:p w14:paraId="492B4E0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q[rear++] = p;</w:t>
      </w:r>
    </w:p>
    <w:p w14:paraId="1D5DCFC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}</w:t>
      </w:r>
    </w:p>
    <w:p w14:paraId="32F86EE4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7FC2EEC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744E385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printf("\nProcess\tAT\tBT\tWT\tTAT\n");</w:t>
      </w:r>
    </w:p>
    <w:p w14:paraId="77D4D79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for (i = 0; i &lt; n; i++) {</w:t>
      </w:r>
    </w:p>
    <w:p w14:paraId="3B5FC8A5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tat[i] = ct[i] - at[i];</w:t>
      </w:r>
    </w:p>
    <w:p w14:paraId="64A1477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wt[i] = tat[i] - bt[i];</w:t>
      </w:r>
    </w:p>
    <w:p w14:paraId="1A3FA52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avgwt +=</w:t>
      </w:r>
      <w:r>
        <w:rPr>
          <w:rFonts w:ascii="Consolas" w:eastAsia="Consolas" w:hAnsi="Consolas"/>
          <w:sz w:val="16"/>
        </w:rPr>
        <w:t xml:space="preserve"> wt[i];</w:t>
      </w:r>
    </w:p>
    <w:p w14:paraId="16AFABDA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avgtat += tat[i];</w:t>
      </w:r>
    </w:p>
    <w:p w14:paraId="6C60862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"P%d\t%d\t%d\t%d\t%d\n",</w:t>
      </w:r>
    </w:p>
    <w:p w14:paraId="4E06D28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           i + 1, at[i], bt[i], wt[i], tat[i]);</w:t>
      </w:r>
    </w:p>
    <w:p w14:paraId="76C7F2A3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}</w:t>
      </w:r>
    </w:p>
    <w:p w14:paraId="6FB456BD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</w:t>
      </w:r>
    </w:p>
    <w:p w14:paraId="747096DB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Waiting Time = %.2f\n", avgwt / n);</w:t>
      </w:r>
    </w:p>
    <w:p w14:paraId="1E5835B0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</w:t>
      </w:r>
      <w:proofErr w:type="gramStart"/>
      <w:r>
        <w:rPr>
          <w:rFonts w:ascii="Consolas" w:eastAsia="Consolas" w:hAnsi="Consolas"/>
          <w:sz w:val="16"/>
        </w:rPr>
        <w:t>printf(</w:t>
      </w:r>
      <w:proofErr w:type="gramEnd"/>
      <w:r>
        <w:rPr>
          <w:rFonts w:ascii="Consolas" w:eastAsia="Consolas" w:hAnsi="Consolas"/>
          <w:sz w:val="16"/>
        </w:rPr>
        <w:t>"Average Turnaround Time = %.2f\n", avgtat / n);</w:t>
      </w:r>
    </w:p>
    <w:p w14:paraId="39106A98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 xml:space="preserve">    return 0;</w:t>
      </w:r>
    </w:p>
    <w:p w14:paraId="45D611E6" w14:textId="77777777" w:rsidR="00674FA0" w:rsidRDefault="00947AB2">
      <w:pPr>
        <w:spacing w:after="0"/>
      </w:pPr>
      <w:r>
        <w:rPr>
          <w:rFonts w:ascii="Consolas" w:eastAsia="Consolas" w:hAnsi="Consolas"/>
          <w:sz w:val="16"/>
        </w:rPr>
        <w:t>}</w:t>
      </w:r>
    </w:p>
    <w:p w14:paraId="407985BD" w14:textId="77777777" w:rsidR="00674FA0" w:rsidRDefault="00947AB2">
      <w:r>
        <w:rPr>
          <w:b/>
        </w:rPr>
        <w:t>Sample Output</w:t>
      </w:r>
    </w:p>
    <w:p w14:paraId="110C6DB1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number of processes: 3</w:t>
      </w:r>
    </w:p>
    <w:p w14:paraId="24D8E476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P1: 0 5</w:t>
      </w:r>
    </w:p>
    <w:p w14:paraId="2FC14F72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P2: 1 4</w:t>
      </w:r>
    </w:p>
    <w:p w14:paraId="26119451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arrival time and burst time for P3: 2 2</w:t>
      </w:r>
    </w:p>
    <w:p w14:paraId="0B73C158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Enter time quantum: 2</w:t>
      </w:r>
    </w:p>
    <w:p w14:paraId="72CCFF3E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</w:p>
    <w:p w14:paraId="3D68E928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 xml:space="preserve">Process </w:t>
      </w:r>
      <w:proofErr w:type="gramStart"/>
      <w:r>
        <w:rPr>
          <w:rFonts w:ascii="Consolas" w:eastAsia="Consolas" w:hAnsi="Consolas"/>
          <w:sz w:val="18"/>
        </w:rPr>
        <w:t>AT  BT</w:t>
      </w:r>
      <w:proofErr w:type="gramEnd"/>
      <w:r>
        <w:rPr>
          <w:rFonts w:ascii="Consolas" w:eastAsia="Consolas" w:hAnsi="Consolas"/>
          <w:sz w:val="18"/>
        </w:rPr>
        <w:t xml:space="preserve">  WT  TAT</w:t>
      </w:r>
    </w:p>
    <w:p w14:paraId="7CC57247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P1      0   5   4   9</w:t>
      </w:r>
    </w:p>
    <w:p w14:paraId="3DBE0A53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P2      1   4   5   9</w:t>
      </w:r>
    </w:p>
    <w:p w14:paraId="3E9EE7CC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P3      2   2   4   6</w:t>
      </w:r>
    </w:p>
    <w:p w14:paraId="712F482F" w14:textId="77777777" w:rsidR="00674FA0" w:rsidRDefault="00947AB2">
      <w:pPr>
        <w:spacing w:after="0"/>
      </w:pPr>
      <w:r>
        <w:rPr>
          <w:rFonts w:ascii="Consolas" w:eastAsia="Consolas" w:hAnsi="Consolas"/>
          <w:sz w:val="18"/>
        </w:rPr>
        <w:t>Average Waiting Time = 4.33</w:t>
      </w:r>
    </w:p>
    <w:p w14:paraId="3DF1336D" w14:textId="1C3B4E5F" w:rsidR="00674FA0" w:rsidRDefault="00947AB2">
      <w:pPr>
        <w:spacing w:after="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Average Turnaround Time = 8.00</w:t>
      </w:r>
    </w:p>
    <w:p w14:paraId="2A3A4491" w14:textId="18652F0B" w:rsidR="00B2303C" w:rsidRDefault="00B2303C">
      <w:pPr>
        <w:spacing w:after="0"/>
        <w:rPr>
          <w:rFonts w:ascii="Consolas" w:eastAsia="Consolas" w:hAnsi="Consolas"/>
          <w:sz w:val="18"/>
        </w:rPr>
      </w:pPr>
    </w:p>
    <w:p w14:paraId="04404151" w14:textId="6076A674" w:rsidR="00B2303C" w:rsidRDefault="00B2303C">
      <w:pPr>
        <w:spacing w:after="0"/>
      </w:pPr>
      <w:r>
        <w:rPr>
          <w:noProof/>
        </w:rPr>
        <w:drawing>
          <wp:inline distT="0" distB="0" distL="0" distR="0" wp14:anchorId="42DC8E8D" wp14:editId="22558BF8">
            <wp:extent cx="5943600" cy="2660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BC47" w14:textId="77777777" w:rsidR="00674FA0" w:rsidRDefault="00947AB2">
      <w:r>
        <w:rPr>
          <w:b/>
        </w:rPr>
        <w:lastRenderedPageBreak/>
        <w:t xml:space="preserve">Result: </w:t>
      </w:r>
      <w:r>
        <w:t xml:space="preserve">The Round Robin scheduling algorithm was simulated using a time </w:t>
      </w:r>
      <w:r>
        <w:t>quantum, and the waiting and turnaround times were calculated.</w:t>
      </w:r>
    </w:p>
    <w:sectPr w:rsidR="00674F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9C4"/>
    <w:rsid w:val="0015074B"/>
    <w:rsid w:val="00177CD2"/>
    <w:rsid w:val="0029639D"/>
    <w:rsid w:val="00326F90"/>
    <w:rsid w:val="005B5E8D"/>
    <w:rsid w:val="00674FA0"/>
    <w:rsid w:val="006F3E84"/>
    <w:rsid w:val="00736468"/>
    <w:rsid w:val="00883154"/>
    <w:rsid w:val="00947AB2"/>
    <w:rsid w:val="00997305"/>
    <w:rsid w:val="009E3814"/>
    <w:rsid w:val="00AA1D8D"/>
    <w:rsid w:val="00B2303C"/>
    <w:rsid w:val="00B47730"/>
    <w:rsid w:val="00CB0664"/>
    <w:rsid w:val="00FB69E6"/>
    <w:rsid w:val="00FC1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2EFA2"/>
  <w14:defaultImageDpi w14:val="300"/>
  <w15:docId w15:val="{B4CD89F9-B6D6-41CC-9C95-7A1ADA89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2803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SAIPRIYA SUDHAKAR</cp:lastModifiedBy>
  <cp:revision>2</cp:revision>
  <dcterms:created xsi:type="dcterms:W3CDTF">2026-10-26T15:13:00Z</dcterms:created>
  <dcterms:modified xsi:type="dcterms:W3CDTF">2026-10-26T15:13:00Z</dcterms:modified>
  <cp:category/>
</cp:coreProperties>
</file>